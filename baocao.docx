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EDC1" w14:textId="77777777" w:rsidR="00227A32" w:rsidRDefault="00227A32"/>
    <w:p w14:paraId="2317C614" w14:textId="77777777" w:rsidR="00227A32" w:rsidRDefault="00227A32"/>
    <w:p w14:paraId="6216B33F" w14:textId="77777777" w:rsidR="00227A32" w:rsidRDefault="00227A32"/>
    <w:p w14:paraId="1BE76AC1" w14:textId="77777777" w:rsidR="00227A32" w:rsidRDefault="00000000">
      <w:pPr>
        <w:jc w:val="center"/>
      </w:pPr>
      <w:r>
        <w:rPr>
          <w:b/>
          <w:sz w:val="48"/>
        </w:rPr>
        <w:t>DATABASE PROJECT REPORT</w:t>
      </w:r>
    </w:p>
    <w:p w14:paraId="17F7330D" w14:textId="77777777" w:rsidR="00227A32" w:rsidRDefault="00000000">
      <w:pPr>
        <w:jc w:val="center"/>
      </w:pPr>
      <w:r>
        <w:rPr>
          <w:b/>
          <w:sz w:val="36"/>
        </w:rPr>
        <w:t>ON-DEMAND STREAMING PLATFORM (MINI-NETFLIX)</w:t>
      </w:r>
    </w:p>
    <w:p w14:paraId="016E3166" w14:textId="77777777" w:rsidR="00227A32" w:rsidRDefault="00227A32">
      <w:pPr>
        <w:jc w:val="center"/>
      </w:pPr>
    </w:p>
    <w:p w14:paraId="7B69C7F4" w14:textId="6372AA99" w:rsidR="00227A32" w:rsidRDefault="00000000">
      <w:pPr>
        <w:jc w:val="center"/>
      </w:pPr>
      <w:r>
        <w:t>Due Date: [</w:t>
      </w:r>
      <w:r w:rsidR="00AE7936">
        <w:t>29/08</w:t>
      </w:r>
      <w:r>
        <w:t xml:space="preserve"> - Week </w:t>
      </w:r>
      <w:r w:rsidR="00AE7936">
        <w:t>4</w:t>
      </w:r>
      <w:r>
        <w:t>]</w:t>
      </w:r>
    </w:p>
    <w:p w14:paraId="2428DACC" w14:textId="4107A2AC" w:rsidR="00227A32" w:rsidRDefault="00000000">
      <w:pPr>
        <w:jc w:val="center"/>
      </w:pPr>
      <w:r>
        <w:t>Project ID &amp; Title: On-Demand Streaming Platform (Mini-Netflix)</w:t>
      </w:r>
    </w:p>
    <w:p w14:paraId="4E5E8C91" w14:textId="77777777" w:rsidR="00227A32" w:rsidRDefault="00227A32">
      <w:pPr>
        <w:jc w:val="center"/>
      </w:pPr>
    </w:p>
    <w:p w14:paraId="1C4362F5" w14:textId="2CFFE752" w:rsidR="00227A32" w:rsidRDefault="00000000">
      <w:pPr>
        <w:jc w:val="center"/>
      </w:pPr>
      <w:r>
        <w:t>Team Name: [</w:t>
      </w:r>
      <w:r w:rsidR="00AE7936">
        <w:t>ba chang linh ngu lam</w:t>
      </w:r>
      <w:r>
        <w:t>]</w:t>
      </w:r>
    </w:p>
    <w:p w14:paraId="60380108" w14:textId="77777777" w:rsidR="00227A32" w:rsidRDefault="00000000">
      <w:pPr>
        <w:jc w:val="center"/>
      </w:pPr>
      <w:r>
        <w:t>Team Members:</w:t>
      </w:r>
    </w:p>
    <w:p w14:paraId="5F8C7A4E" w14:textId="15B3281A" w:rsidR="00227A32" w:rsidRDefault="00000000">
      <w:pPr>
        <w:jc w:val="center"/>
      </w:pPr>
      <w:r>
        <w:t>1. [Name 1 (</w:t>
      </w:r>
      <w:r w:rsidR="00AE7936">
        <w:t>n24dece065</w:t>
      </w:r>
      <w:r>
        <w:t>@student.ptithcm.edu.vn)]</w:t>
      </w:r>
    </w:p>
    <w:p w14:paraId="2B3CD97B" w14:textId="4B6D7C7D" w:rsidR="00227A32" w:rsidRDefault="00000000">
      <w:pPr>
        <w:jc w:val="center"/>
      </w:pPr>
      <w:r>
        <w:t>2. [Name 2 (</w:t>
      </w:r>
      <w:r w:rsidR="00AE7936">
        <w:t>n24dece072</w:t>
      </w:r>
      <w:r>
        <w:t>@student.ptithcm.edu.vn)]</w:t>
      </w:r>
    </w:p>
    <w:p w14:paraId="587000AD" w14:textId="0E25F22A" w:rsidR="00227A32" w:rsidRDefault="00000000">
      <w:pPr>
        <w:jc w:val="center"/>
      </w:pPr>
      <w:r>
        <w:t>3. [Name 3 (</w:t>
      </w:r>
      <w:r w:rsidR="004418FE">
        <w:t>n24dece056</w:t>
      </w:r>
      <w:r>
        <w:t>@student.ptithcm.edu.vn)]</w:t>
      </w:r>
    </w:p>
    <w:p w14:paraId="5BD6C124" w14:textId="77777777" w:rsidR="00227A32" w:rsidRDefault="00227A32">
      <w:pPr>
        <w:jc w:val="center"/>
      </w:pPr>
    </w:p>
    <w:p w14:paraId="58BC692E" w14:textId="77777777" w:rsidR="00227A32" w:rsidRDefault="00000000">
      <w:pPr>
        <w:jc w:val="center"/>
      </w:pPr>
      <w:r>
        <w:t>Project Title:</w:t>
      </w:r>
    </w:p>
    <w:p w14:paraId="4F1BE127" w14:textId="77777777" w:rsidR="00227A32" w:rsidRDefault="00000000">
      <w:pPr>
        <w:jc w:val="center"/>
      </w:pPr>
      <w:r>
        <w:t>Database Design and Implementation for an On-Demand Streaming Platform</w:t>
      </w:r>
    </w:p>
    <w:p w14:paraId="7B996E08" w14:textId="77777777" w:rsidR="00227A32" w:rsidRDefault="00000000">
      <w:r>
        <w:br w:type="page"/>
      </w:r>
    </w:p>
    <w:p w14:paraId="481F1314" w14:textId="77777777" w:rsidR="00227A32" w:rsidRDefault="00000000">
      <w:pPr>
        <w:pStyle w:val="u1"/>
      </w:pPr>
      <w:r>
        <w:lastRenderedPageBreak/>
        <w:t>TABLE OF CONTENTS</w:t>
      </w:r>
    </w:p>
    <w:p w14:paraId="6B2BCEF0" w14:textId="77777777" w:rsidR="00227A32" w:rsidRDefault="00000000">
      <w:pPr>
        <w:spacing w:after="100" w:line="312" w:lineRule="auto"/>
      </w:pPr>
      <w:r>
        <w:t>A. Project Identity</w:t>
      </w:r>
    </w:p>
    <w:p w14:paraId="0AAEC3E1" w14:textId="77777777" w:rsidR="00227A32" w:rsidRDefault="00000000">
      <w:pPr>
        <w:spacing w:after="100" w:line="312" w:lineRule="auto"/>
      </w:pPr>
      <w:r>
        <w:t>1. Introduction &amp; Project Scope</w:t>
      </w:r>
    </w:p>
    <w:p w14:paraId="6D9D376C" w14:textId="77777777" w:rsidR="00227A32" w:rsidRDefault="00000000">
      <w:pPr>
        <w:spacing w:after="100" w:line="312" w:lineRule="auto"/>
      </w:pPr>
      <w:r>
        <w:t xml:space="preserve">   1.1 System Objective</w:t>
      </w:r>
    </w:p>
    <w:p w14:paraId="43641C46" w14:textId="77777777" w:rsidR="00227A32" w:rsidRDefault="00000000">
      <w:pPr>
        <w:spacing w:after="100" w:line="312" w:lineRule="auto"/>
      </w:pPr>
      <w:r>
        <w:t xml:space="preserve">   1.2 Business Rules &amp; Constraints</w:t>
      </w:r>
    </w:p>
    <w:p w14:paraId="729D94F3" w14:textId="77777777" w:rsidR="00227A32" w:rsidRDefault="00000000">
      <w:pPr>
        <w:spacing w:after="100" w:line="312" w:lineRule="auto"/>
      </w:pPr>
      <w:r>
        <w:t>2. Database Design</w:t>
      </w:r>
    </w:p>
    <w:p w14:paraId="22682138" w14:textId="77777777" w:rsidR="00227A32" w:rsidRDefault="00000000">
      <w:pPr>
        <w:spacing w:after="100" w:line="312" w:lineRule="auto"/>
      </w:pPr>
      <w:r>
        <w:t xml:space="preserve">   2.1 Conceptual Model (ER/EER Diagram)</w:t>
      </w:r>
    </w:p>
    <w:p w14:paraId="0FCF2D66" w14:textId="77777777" w:rsidR="00227A32" w:rsidRDefault="00000000">
      <w:pPr>
        <w:spacing w:after="100" w:line="312" w:lineRule="auto"/>
      </w:pPr>
      <w:r>
        <w:t xml:space="preserve">   2.2 Logical Schema Mapping</w:t>
      </w:r>
    </w:p>
    <w:p w14:paraId="1A0D638B" w14:textId="77777777" w:rsidR="00227A32" w:rsidRDefault="00000000">
      <w:pPr>
        <w:spacing w:after="100" w:line="312" w:lineRule="auto"/>
      </w:pPr>
      <w:r>
        <w:t xml:space="preserve">   2.3 Normalization Verification (1NF → 3NF/BCNF)</w:t>
      </w:r>
    </w:p>
    <w:p w14:paraId="0EB09BE6" w14:textId="77777777" w:rsidR="00227A32" w:rsidRDefault="00000000">
      <w:pPr>
        <w:spacing w:after="100" w:line="312" w:lineRule="auto"/>
      </w:pPr>
      <w:r>
        <w:t>3. Data Dictionary</w:t>
      </w:r>
    </w:p>
    <w:p w14:paraId="28597636" w14:textId="77777777" w:rsidR="00227A32" w:rsidRDefault="00000000">
      <w:pPr>
        <w:spacing w:after="100" w:line="312" w:lineRule="auto"/>
      </w:pPr>
      <w:r>
        <w:t>4. Database Implementation</w:t>
      </w:r>
    </w:p>
    <w:p w14:paraId="0B18BD2D" w14:textId="77777777" w:rsidR="00227A32" w:rsidRDefault="00000000">
      <w:pPr>
        <w:spacing w:after="100" w:line="312" w:lineRule="auto"/>
      </w:pPr>
      <w:r>
        <w:t xml:space="preserve">   4.1 DDL Script (Tables, Views, Indexes, Triggers)</w:t>
      </w:r>
    </w:p>
    <w:p w14:paraId="4F1E2CBB" w14:textId="77777777" w:rsidR="00227A32" w:rsidRDefault="00000000">
      <w:pPr>
        <w:spacing w:after="100" w:line="312" w:lineRule="auto"/>
      </w:pPr>
      <w:r>
        <w:t xml:space="preserve">   4.2 Advanced Queries &amp; Performance Test Cases</w:t>
      </w:r>
    </w:p>
    <w:p w14:paraId="53A6E36A" w14:textId="77777777" w:rsidR="00227A32" w:rsidRDefault="00000000">
      <w:pPr>
        <w:spacing w:after="100" w:line="312" w:lineRule="auto"/>
      </w:pPr>
      <w:r>
        <w:t>5. Verification &amp; Security</w:t>
      </w:r>
    </w:p>
    <w:p w14:paraId="446F3F69" w14:textId="77777777" w:rsidR="00227A32" w:rsidRDefault="00000000">
      <w:pPr>
        <w:spacing w:after="100" w:line="312" w:lineRule="auto"/>
      </w:pPr>
      <w:r>
        <w:t xml:space="preserve">   5.1 Test Cases</w:t>
      </w:r>
    </w:p>
    <w:p w14:paraId="7AE07A2E" w14:textId="77777777" w:rsidR="00227A32" w:rsidRDefault="00000000">
      <w:pPr>
        <w:spacing w:after="100" w:line="312" w:lineRule="auto"/>
      </w:pPr>
      <w:r>
        <w:t xml:space="preserve">   5.2 Role-Based Access Control (RBAC)</w:t>
      </w:r>
    </w:p>
    <w:p w14:paraId="10BC2B27" w14:textId="77777777" w:rsidR="00227A32" w:rsidRDefault="00000000">
      <w:r>
        <w:br w:type="page"/>
      </w:r>
    </w:p>
    <w:p w14:paraId="1DD03523" w14:textId="77777777" w:rsidR="00227A32" w:rsidRDefault="00000000">
      <w:pPr>
        <w:pStyle w:val="u1"/>
      </w:pPr>
      <w:r>
        <w:lastRenderedPageBreak/>
        <w:t>A. PROJECT IDENTITY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27A32" w14:paraId="3C49D536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57933B82" w14:textId="77777777" w:rsidR="00227A32" w:rsidRDefault="00000000">
            <w:r>
              <w:t>Item</w:t>
            </w:r>
          </w:p>
        </w:tc>
        <w:tc>
          <w:tcPr>
            <w:tcW w:w="4844" w:type="dxa"/>
            <w:shd w:val="clear" w:color="auto" w:fill="D9EAF7"/>
          </w:tcPr>
          <w:p w14:paraId="465EC21E" w14:textId="77777777" w:rsidR="00227A32" w:rsidRDefault="00000000">
            <w:r>
              <w:t>Information</w:t>
            </w:r>
          </w:p>
        </w:tc>
      </w:tr>
      <w:tr w:rsidR="00227A32" w14:paraId="2ADF5822" w14:textId="77777777">
        <w:trPr>
          <w:jc w:val="center"/>
        </w:trPr>
        <w:tc>
          <w:tcPr>
            <w:tcW w:w="4844" w:type="dxa"/>
          </w:tcPr>
          <w:p w14:paraId="77854A10" w14:textId="77777777" w:rsidR="00227A32" w:rsidRDefault="00000000">
            <w:r>
              <w:t>Project ID &amp; Title</w:t>
            </w:r>
          </w:p>
        </w:tc>
        <w:tc>
          <w:tcPr>
            <w:tcW w:w="4844" w:type="dxa"/>
          </w:tcPr>
          <w:p w14:paraId="4F7732A9" w14:textId="77777777" w:rsidR="00227A32" w:rsidRDefault="00000000">
            <w:r>
              <w:t>[Insert Project ID]: On-Demand Streaming Platform (Mini-Netflix)</w:t>
            </w:r>
          </w:p>
        </w:tc>
      </w:tr>
      <w:tr w:rsidR="00227A32" w14:paraId="06B89236" w14:textId="77777777">
        <w:trPr>
          <w:jc w:val="center"/>
        </w:trPr>
        <w:tc>
          <w:tcPr>
            <w:tcW w:w="4844" w:type="dxa"/>
          </w:tcPr>
          <w:p w14:paraId="5544E8EA" w14:textId="77777777" w:rsidR="00227A32" w:rsidRDefault="00000000">
            <w:r>
              <w:t>Team Name</w:t>
            </w:r>
          </w:p>
        </w:tc>
        <w:tc>
          <w:tcPr>
            <w:tcW w:w="4844" w:type="dxa"/>
          </w:tcPr>
          <w:p w14:paraId="4FA84DAC" w14:textId="77777777" w:rsidR="00227A32" w:rsidRDefault="00000000">
            <w:r>
              <w:t>[Insert Team Name]</w:t>
            </w:r>
          </w:p>
        </w:tc>
      </w:tr>
      <w:tr w:rsidR="00227A32" w14:paraId="39A84F1C" w14:textId="77777777">
        <w:trPr>
          <w:jc w:val="center"/>
        </w:trPr>
        <w:tc>
          <w:tcPr>
            <w:tcW w:w="4844" w:type="dxa"/>
          </w:tcPr>
          <w:p w14:paraId="71CDC31C" w14:textId="77777777" w:rsidR="00227A32" w:rsidRDefault="00000000">
            <w:r>
              <w:t>Team Members</w:t>
            </w:r>
          </w:p>
        </w:tc>
        <w:tc>
          <w:tcPr>
            <w:tcW w:w="4844" w:type="dxa"/>
          </w:tcPr>
          <w:p w14:paraId="7DC2EA6D" w14:textId="77777777" w:rsidR="00227A32" w:rsidRDefault="00000000">
            <w:r>
              <w:t>[Insert names and student emails]</w:t>
            </w:r>
          </w:p>
        </w:tc>
      </w:tr>
      <w:tr w:rsidR="00227A32" w14:paraId="64B82CF9" w14:textId="77777777">
        <w:trPr>
          <w:jc w:val="center"/>
        </w:trPr>
        <w:tc>
          <w:tcPr>
            <w:tcW w:w="4844" w:type="dxa"/>
          </w:tcPr>
          <w:p w14:paraId="08EFB43A" w14:textId="77777777" w:rsidR="00227A32" w:rsidRDefault="00000000">
            <w:r>
              <w:t>Project Title</w:t>
            </w:r>
          </w:p>
        </w:tc>
        <w:tc>
          <w:tcPr>
            <w:tcW w:w="4844" w:type="dxa"/>
          </w:tcPr>
          <w:p w14:paraId="6EE1BA62" w14:textId="77777777" w:rsidR="00227A32" w:rsidRDefault="00000000">
            <w:r>
              <w:t>Database Design and Implementation for an On-Demand Streaming Platform</w:t>
            </w:r>
          </w:p>
        </w:tc>
      </w:tr>
      <w:tr w:rsidR="00227A32" w14:paraId="7F60C624" w14:textId="77777777">
        <w:trPr>
          <w:jc w:val="center"/>
        </w:trPr>
        <w:tc>
          <w:tcPr>
            <w:tcW w:w="4844" w:type="dxa"/>
          </w:tcPr>
          <w:p w14:paraId="08A2318A" w14:textId="77777777" w:rsidR="00227A32" w:rsidRDefault="00000000">
            <w:r>
              <w:t>Project Domain</w:t>
            </w:r>
          </w:p>
        </w:tc>
        <w:tc>
          <w:tcPr>
            <w:tcW w:w="4844" w:type="dxa"/>
          </w:tcPr>
          <w:p w14:paraId="51532FE2" w14:textId="77777777" w:rsidR="00227A32" w:rsidRDefault="00000000">
            <w:r>
              <w:t>Online video streaming / digital entertainment</w:t>
            </w:r>
          </w:p>
        </w:tc>
      </w:tr>
      <w:tr w:rsidR="00227A32" w14:paraId="2F322D13" w14:textId="77777777">
        <w:trPr>
          <w:jc w:val="center"/>
        </w:trPr>
        <w:tc>
          <w:tcPr>
            <w:tcW w:w="4844" w:type="dxa"/>
          </w:tcPr>
          <w:p w14:paraId="3E9E5980" w14:textId="77777777" w:rsidR="00227A32" w:rsidRDefault="00000000">
            <w:r>
              <w:t>Database Focus</w:t>
            </w:r>
          </w:p>
        </w:tc>
        <w:tc>
          <w:tcPr>
            <w:tcW w:w="4844" w:type="dxa"/>
          </w:tcPr>
          <w:p w14:paraId="5BDC583E" w14:textId="77777777" w:rsidR="00227A32" w:rsidRDefault="00000000">
            <w:r>
              <w:t>EER hierarchy, M:N mapping, normalization, constraints, SQL security</w:t>
            </w:r>
          </w:p>
        </w:tc>
      </w:tr>
    </w:tbl>
    <w:p w14:paraId="32F7F09E" w14:textId="77777777" w:rsidR="00227A32" w:rsidRDefault="00000000">
      <w:pPr>
        <w:pStyle w:val="u1"/>
      </w:pPr>
      <w:r>
        <w:t>1. INTRODUCTION &amp; PROJECT SCOPE</w:t>
      </w:r>
    </w:p>
    <w:p w14:paraId="6CD6B882" w14:textId="77777777" w:rsidR="00227A32" w:rsidRDefault="00000000">
      <w:pPr>
        <w:pStyle w:val="u2"/>
      </w:pPr>
      <w:r>
        <w:t>1.1 System Objective</w:t>
      </w:r>
    </w:p>
    <w:p w14:paraId="04714EA3" w14:textId="77777777" w:rsidR="00227A32" w:rsidRDefault="00000000">
      <w:pPr>
        <w:spacing w:after="100" w:line="312" w:lineRule="auto"/>
      </w:pPr>
      <w:r>
        <w:t>The objective of this project is to design and implement a relational database for an on-demand streaming platform similar to a simplified Netflix system. The database manages user accounts, multiple profiles, content categorization, movies, TV series, episodes, viewing history, subscription plans, and user subscriptions.</w:t>
      </w:r>
    </w:p>
    <w:p w14:paraId="09E27CFD" w14:textId="77777777" w:rsidR="00227A32" w:rsidRDefault="00000000">
      <w:pPr>
        <w:spacing w:after="100" w:line="312" w:lineRule="auto"/>
      </w:pPr>
      <w:r>
        <w:t>The project applies an Enhanced Entity Relationship (EER) model to represent inheritance in the content domain. CONTENT is modeled as a supertype, while MOVIES and EPISODE are subtypes. The many-to-many relationship between PROFILE and CONTENT is implemented through WATCH_HISTORY, which stores viewing progress and completion status.</w:t>
      </w:r>
    </w:p>
    <w:p w14:paraId="50E1AB1C" w14:textId="77777777" w:rsidR="00227A32" w:rsidRDefault="00000000">
      <w:pPr>
        <w:pStyle w:val="u2"/>
      </w:pPr>
      <w:r>
        <w:t>1.2 Business Rules &amp; Constraints</w:t>
      </w:r>
    </w:p>
    <w:p w14:paraId="7C6E29A9" w14:textId="77777777" w:rsidR="00227A32" w:rsidRDefault="00000000">
      <w:pPr>
        <w:pStyle w:val="Duudong"/>
      </w:pPr>
      <w:r>
        <w:t>Each USER is uniquely identified by USER_ID and should have a unique USERNAME and EMAIL.</w:t>
      </w:r>
    </w:p>
    <w:p w14:paraId="29412617" w14:textId="77777777" w:rsidR="00227A32" w:rsidRDefault="00000000">
      <w:pPr>
        <w:pStyle w:val="Duudong"/>
      </w:pPr>
      <w:r>
        <w:t>One USER can own multiple PROFILE records; each PROFILE belongs to exactly one USER.</w:t>
      </w:r>
    </w:p>
    <w:p w14:paraId="435F1733" w14:textId="77777777" w:rsidR="00227A32" w:rsidRDefault="00000000">
      <w:pPr>
        <w:pStyle w:val="Duudong"/>
      </w:pPr>
      <w:r>
        <w:t>The number of profiles should not exceed MAX_PROFILES of the user's active subscription plan; this can be enforced by a trigger or application logic.</w:t>
      </w:r>
    </w:p>
    <w:p w14:paraId="3209C703" w14:textId="77777777" w:rsidR="00227A32" w:rsidRDefault="00000000">
      <w:pPr>
        <w:pStyle w:val="Duudong"/>
      </w:pPr>
      <w:r>
        <w:t>Each CONTENT record is uniquely identified by CONTENT_ID.</w:t>
      </w:r>
    </w:p>
    <w:p w14:paraId="3C247C81" w14:textId="77777777" w:rsidR="00227A32" w:rsidRDefault="00000000">
      <w:pPr>
        <w:pStyle w:val="Duudong"/>
      </w:pPr>
      <w:r>
        <w:t>A CONTENT item is specialized as either a MOVIE or an EPISODE in the current design.</w:t>
      </w:r>
    </w:p>
    <w:p w14:paraId="5EC94677" w14:textId="77777777" w:rsidR="00227A32" w:rsidRDefault="00000000">
      <w:pPr>
        <w:pStyle w:val="Duudong"/>
      </w:pPr>
      <w:r>
        <w:t>Each MOVIE and EPISODE must correspond to a CONTENT record.</w:t>
      </w:r>
    </w:p>
    <w:p w14:paraId="6AA128C2" w14:textId="77777777" w:rsidR="00227A32" w:rsidRDefault="00000000">
      <w:pPr>
        <w:pStyle w:val="Duudong"/>
      </w:pPr>
      <w:r>
        <w:t>A TV_SERIES can contain many EPISODE records; an EPISODE belongs to one TV_SERIES.</w:t>
      </w:r>
    </w:p>
    <w:p w14:paraId="43A57909" w14:textId="77777777" w:rsidR="00227A32" w:rsidRDefault="00000000">
      <w:pPr>
        <w:pStyle w:val="Duudong"/>
      </w:pPr>
      <w:r>
        <w:t>A PROFILE can watch many CONTENT items and a CONTENT item can be watched by many PROFILE records.</w:t>
      </w:r>
    </w:p>
    <w:p w14:paraId="3E2130F3" w14:textId="77777777" w:rsidR="00227A32" w:rsidRDefault="00000000">
      <w:pPr>
        <w:pStyle w:val="Duudong"/>
      </w:pPr>
      <w:r>
        <w:t>WATCH_DURATION must be non-negative and must not exceed the duration of the content.</w:t>
      </w:r>
    </w:p>
    <w:p w14:paraId="1A5FBC96" w14:textId="77777777" w:rsidR="00227A32" w:rsidRDefault="00000000">
      <w:pPr>
        <w:pStyle w:val="Duudong"/>
      </w:pPr>
      <w:r>
        <w:t>Each SUBSCRIPTION references one USER and one SUBSCRIPTION_PLAN.</w:t>
      </w:r>
    </w:p>
    <w:p w14:paraId="65D285F4" w14:textId="77777777" w:rsidR="00227A32" w:rsidRDefault="00000000">
      <w:pPr>
        <w:pStyle w:val="Duudong"/>
      </w:pPr>
      <w:r>
        <w:t>END_DATE must be greater than or equal to START_DATE.</w:t>
      </w:r>
    </w:p>
    <w:p w14:paraId="5869DC13" w14:textId="77777777" w:rsidR="00227A32" w:rsidRDefault="00000000">
      <w:pPr>
        <w:pStyle w:val="Duudong"/>
      </w:pPr>
      <w:r>
        <w:t>STATUS is restricted to ACTIVE, EXPIRED, or CANCELLED.</w:t>
      </w:r>
    </w:p>
    <w:p w14:paraId="702C9719" w14:textId="77777777" w:rsidR="00227A32" w:rsidRDefault="00000000">
      <w:pPr>
        <w:pStyle w:val="u1"/>
      </w:pPr>
      <w:r>
        <w:lastRenderedPageBreak/>
        <w:t>2. DATABASE DESIGN (ISO/IEC 19505 / IE STANDARDS)</w:t>
      </w:r>
    </w:p>
    <w:p w14:paraId="79AD7DE2" w14:textId="77777777" w:rsidR="00227A32" w:rsidRDefault="00000000">
      <w:pPr>
        <w:pStyle w:val="u2"/>
      </w:pPr>
      <w:r>
        <w:t>2.1 Conceptual Model (ER/EER Diagram)</w:t>
      </w:r>
    </w:p>
    <w:p w14:paraId="0FC34536" w14:textId="77777777" w:rsidR="00227A32" w:rsidRDefault="00000000">
      <w:pPr>
        <w:spacing w:after="100" w:line="312" w:lineRule="auto"/>
      </w:pPr>
      <w:r>
        <w:t>The conceptual model contains nine main entities: USERS, PROFILE, CONTENT, MOVIES, TV_SERIES, EPISODE, WATCH_HISTORY, SUBSCRIPTION_PLAN, and SUBSCRIPTION. The central EER hierarchy is CONTENT → {MOVIES, EPISODE}.</w:t>
      </w:r>
    </w:p>
    <w:p w14:paraId="5142D0B4" w14:textId="77777777" w:rsidR="00227A32" w:rsidRDefault="00000000">
      <w:pPr>
        <w:jc w:val="center"/>
      </w:pPr>
      <w:r>
        <w:rPr>
          <w:noProof/>
        </w:rPr>
        <w:drawing>
          <wp:inline distT="0" distB="0" distL="0" distR="0" wp14:anchorId="693E3D62" wp14:editId="13C5B511">
            <wp:extent cx="5943600" cy="37673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3291b5-c715-4c3f-8ec2-851b4d9fe15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6A0D" w14:textId="77777777" w:rsidR="00227A32" w:rsidRDefault="00000000">
      <w:pPr>
        <w:jc w:val="center"/>
      </w:pPr>
      <w:r>
        <w:t>Figure 1. EER Diagram of the Mini-Netflix Database</w:t>
      </w:r>
    </w:p>
    <w:p w14:paraId="33EA3456" w14:textId="77777777" w:rsidR="00227A32" w:rsidRDefault="00000000">
      <w:pPr>
        <w:pStyle w:val="u2"/>
      </w:pPr>
      <w:r>
        <w:t>2.2 Logical Schema Mapping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063"/>
        <w:gridCol w:w="2793"/>
        <w:gridCol w:w="3049"/>
      </w:tblGrid>
      <w:tr w:rsidR="00227A32" w14:paraId="5253EF1C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3AE6A940" w14:textId="77777777" w:rsidR="00227A32" w:rsidRDefault="00000000">
            <w:r>
              <w:t>Relation</w:t>
            </w:r>
          </w:p>
        </w:tc>
        <w:tc>
          <w:tcPr>
            <w:tcW w:w="3230" w:type="dxa"/>
            <w:shd w:val="clear" w:color="auto" w:fill="D9EAF7"/>
          </w:tcPr>
          <w:p w14:paraId="3DF7C634" w14:textId="77777777" w:rsidR="00227A32" w:rsidRDefault="00000000">
            <w:r>
              <w:t>Primary Key</w:t>
            </w:r>
          </w:p>
        </w:tc>
        <w:tc>
          <w:tcPr>
            <w:tcW w:w="3230" w:type="dxa"/>
            <w:shd w:val="clear" w:color="auto" w:fill="D9EAF7"/>
          </w:tcPr>
          <w:p w14:paraId="657B9D71" w14:textId="77777777" w:rsidR="00227A32" w:rsidRDefault="00000000">
            <w:r>
              <w:t>Foreign Keys</w:t>
            </w:r>
          </w:p>
        </w:tc>
      </w:tr>
      <w:tr w:rsidR="00227A32" w14:paraId="37C05F9E" w14:textId="77777777">
        <w:trPr>
          <w:jc w:val="center"/>
        </w:trPr>
        <w:tc>
          <w:tcPr>
            <w:tcW w:w="3230" w:type="dxa"/>
          </w:tcPr>
          <w:p w14:paraId="7908F70F" w14:textId="77777777" w:rsidR="00227A32" w:rsidRDefault="00000000">
            <w:r>
              <w:t>USERS(user_id, username, password_hash, email)</w:t>
            </w:r>
          </w:p>
        </w:tc>
        <w:tc>
          <w:tcPr>
            <w:tcW w:w="3230" w:type="dxa"/>
          </w:tcPr>
          <w:p w14:paraId="67FAFE3F" w14:textId="77777777" w:rsidR="00227A32" w:rsidRDefault="00000000">
            <w:r>
              <w:t>user_id</w:t>
            </w:r>
          </w:p>
        </w:tc>
        <w:tc>
          <w:tcPr>
            <w:tcW w:w="3230" w:type="dxa"/>
          </w:tcPr>
          <w:p w14:paraId="22F8A436" w14:textId="77777777" w:rsidR="00227A32" w:rsidRDefault="00000000">
            <w:r>
              <w:t>—</w:t>
            </w:r>
          </w:p>
        </w:tc>
      </w:tr>
      <w:tr w:rsidR="00227A32" w14:paraId="680A7CDF" w14:textId="77777777">
        <w:trPr>
          <w:jc w:val="center"/>
        </w:trPr>
        <w:tc>
          <w:tcPr>
            <w:tcW w:w="3230" w:type="dxa"/>
          </w:tcPr>
          <w:p w14:paraId="6A210C7C" w14:textId="77777777" w:rsidR="00227A32" w:rsidRDefault="00000000">
            <w:r>
              <w:t>PROFILE(profile_id, user_id, profile_name, birthdate)</w:t>
            </w:r>
          </w:p>
        </w:tc>
        <w:tc>
          <w:tcPr>
            <w:tcW w:w="3230" w:type="dxa"/>
          </w:tcPr>
          <w:p w14:paraId="10E8D3F5" w14:textId="77777777" w:rsidR="00227A32" w:rsidRDefault="00000000">
            <w:r>
              <w:t>profile_id</w:t>
            </w:r>
          </w:p>
        </w:tc>
        <w:tc>
          <w:tcPr>
            <w:tcW w:w="3230" w:type="dxa"/>
          </w:tcPr>
          <w:p w14:paraId="4F18087D" w14:textId="77777777" w:rsidR="00227A32" w:rsidRDefault="00000000">
            <w:r>
              <w:t>user_id → USERS</w:t>
            </w:r>
          </w:p>
        </w:tc>
      </w:tr>
      <w:tr w:rsidR="00227A32" w14:paraId="70251B1A" w14:textId="77777777">
        <w:trPr>
          <w:jc w:val="center"/>
        </w:trPr>
        <w:tc>
          <w:tcPr>
            <w:tcW w:w="3230" w:type="dxa"/>
          </w:tcPr>
          <w:p w14:paraId="75657291" w14:textId="77777777" w:rsidR="00227A32" w:rsidRDefault="00000000">
            <w:r>
              <w:t>CONTENT(content_id, title, description, release_date, duration)</w:t>
            </w:r>
          </w:p>
        </w:tc>
        <w:tc>
          <w:tcPr>
            <w:tcW w:w="3230" w:type="dxa"/>
          </w:tcPr>
          <w:p w14:paraId="4FE912AB" w14:textId="77777777" w:rsidR="00227A32" w:rsidRDefault="00000000">
            <w:r>
              <w:t>content_id</w:t>
            </w:r>
          </w:p>
        </w:tc>
        <w:tc>
          <w:tcPr>
            <w:tcW w:w="3230" w:type="dxa"/>
          </w:tcPr>
          <w:p w14:paraId="3B7E1CD6" w14:textId="77777777" w:rsidR="00227A32" w:rsidRDefault="00000000">
            <w:r>
              <w:t>—</w:t>
            </w:r>
          </w:p>
        </w:tc>
      </w:tr>
      <w:tr w:rsidR="00227A32" w14:paraId="76077693" w14:textId="77777777">
        <w:trPr>
          <w:jc w:val="center"/>
        </w:trPr>
        <w:tc>
          <w:tcPr>
            <w:tcW w:w="3230" w:type="dxa"/>
          </w:tcPr>
          <w:p w14:paraId="5A8D9AB9" w14:textId="77777777" w:rsidR="00227A32" w:rsidRDefault="00000000">
            <w:r>
              <w:t>MOVIES(content_id)</w:t>
            </w:r>
          </w:p>
        </w:tc>
        <w:tc>
          <w:tcPr>
            <w:tcW w:w="3230" w:type="dxa"/>
          </w:tcPr>
          <w:p w14:paraId="057582CD" w14:textId="77777777" w:rsidR="00227A32" w:rsidRDefault="00000000">
            <w:r>
              <w:t>content_id</w:t>
            </w:r>
          </w:p>
        </w:tc>
        <w:tc>
          <w:tcPr>
            <w:tcW w:w="3230" w:type="dxa"/>
          </w:tcPr>
          <w:p w14:paraId="0827B2EA" w14:textId="77777777" w:rsidR="00227A32" w:rsidRDefault="00000000">
            <w:r>
              <w:t>content_id → CONTENT</w:t>
            </w:r>
          </w:p>
        </w:tc>
      </w:tr>
      <w:tr w:rsidR="00227A32" w14:paraId="4FC11590" w14:textId="77777777">
        <w:trPr>
          <w:jc w:val="center"/>
        </w:trPr>
        <w:tc>
          <w:tcPr>
            <w:tcW w:w="3230" w:type="dxa"/>
          </w:tcPr>
          <w:p w14:paraId="175CCEC1" w14:textId="77777777" w:rsidR="00227A32" w:rsidRDefault="00000000">
            <w:r>
              <w:t>TV_SERIES(series_id, series_name)</w:t>
            </w:r>
          </w:p>
        </w:tc>
        <w:tc>
          <w:tcPr>
            <w:tcW w:w="3230" w:type="dxa"/>
          </w:tcPr>
          <w:p w14:paraId="5E748493" w14:textId="77777777" w:rsidR="00227A32" w:rsidRDefault="00000000">
            <w:r>
              <w:t>series_id</w:t>
            </w:r>
          </w:p>
        </w:tc>
        <w:tc>
          <w:tcPr>
            <w:tcW w:w="3230" w:type="dxa"/>
          </w:tcPr>
          <w:p w14:paraId="370ED9AA" w14:textId="77777777" w:rsidR="00227A32" w:rsidRDefault="00000000">
            <w:r>
              <w:t>—</w:t>
            </w:r>
          </w:p>
        </w:tc>
      </w:tr>
      <w:tr w:rsidR="00227A32" w14:paraId="18665309" w14:textId="77777777">
        <w:trPr>
          <w:jc w:val="center"/>
        </w:trPr>
        <w:tc>
          <w:tcPr>
            <w:tcW w:w="3230" w:type="dxa"/>
          </w:tcPr>
          <w:p w14:paraId="3D65281A" w14:textId="77777777" w:rsidR="00227A32" w:rsidRDefault="00000000">
            <w:r>
              <w:t>EPISODE(content_id, series_id, episode_number, season_number)</w:t>
            </w:r>
          </w:p>
        </w:tc>
        <w:tc>
          <w:tcPr>
            <w:tcW w:w="3230" w:type="dxa"/>
          </w:tcPr>
          <w:p w14:paraId="6CC051C6" w14:textId="77777777" w:rsidR="00227A32" w:rsidRDefault="00000000">
            <w:r>
              <w:t>content_id</w:t>
            </w:r>
          </w:p>
        </w:tc>
        <w:tc>
          <w:tcPr>
            <w:tcW w:w="3230" w:type="dxa"/>
          </w:tcPr>
          <w:p w14:paraId="290DFB16" w14:textId="77777777" w:rsidR="00227A32" w:rsidRDefault="00000000">
            <w:r>
              <w:t>content_id → CONTENT; series_id → TV_SERIES</w:t>
            </w:r>
          </w:p>
        </w:tc>
      </w:tr>
      <w:tr w:rsidR="00227A32" w14:paraId="160D12BD" w14:textId="77777777">
        <w:trPr>
          <w:jc w:val="center"/>
        </w:trPr>
        <w:tc>
          <w:tcPr>
            <w:tcW w:w="3230" w:type="dxa"/>
          </w:tcPr>
          <w:p w14:paraId="288C4428" w14:textId="77777777" w:rsidR="00227A32" w:rsidRDefault="00000000">
            <w:r>
              <w:t>WATCH_HISTORY(watch_history_id, profile_id, content_id, watch_duration, completed)</w:t>
            </w:r>
          </w:p>
        </w:tc>
        <w:tc>
          <w:tcPr>
            <w:tcW w:w="3230" w:type="dxa"/>
          </w:tcPr>
          <w:p w14:paraId="281F7BBD" w14:textId="77777777" w:rsidR="00227A32" w:rsidRDefault="00000000">
            <w:r>
              <w:t>watch_history_id</w:t>
            </w:r>
          </w:p>
        </w:tc>
        <w:tc>
          <w:tcPr>
            <w:tcW w:w="3230" w:type="dxa"/>
          </w:tcPr>
          <w:p w14:paraId="5ADAC6E5" w14:textId="77777777" w:rsidR="00227A32" w:rsidRDefault="00000000">
            <w:r>
              <w:t>profile_id → PROFILE; content_id → CONTENT</w:t>
            </w:r>
          </w:p>
        </w:tc>
      </w:tr>
      <w:tr w:rsidR="00227A32" w14:paraId="1E514B3C" w14:textId="77777777">
        <w:trPr>
          <w:jc w:val="center"/>
        </w:trPr>
        <w:tc>
          <w:tcPr>
            <w:tcW w:w="3230" w:type="dxa"/>
          </w:tcPr>
          <w:p w14:paraId="0E94A472" w14:textId="77777777" w:rsidR="00227A32" w:rsidRDefault="00000000">
            <w:r>
              <w:t xml:space="preserve">SUBSCRIPTION_PLAN(plan_id, </w:t>
            </w:r>
            <w:r>
              <w:lastRenderedPageBreak/>
              <w:t>plan_name, price, quality, max_profiles)</w:t>
            </w:r>
          </w:p>
        </w:tc>
        <w:tc>
          <w:tcPr>
            <w:tcW w:w="3230" w:type="dxa"/>
          </w:tcPr>
          <w:p w14:paraId="77755D56" w14:textId="77777777" w:rsidR="00227A32" w:rsidRDefault="00000000">
            <w:r>
              <w:lastRenderedPageBreak/>
              <w:t>plan_id</w:t>
            </w:r>
          </w:p>
        </w:tc>
        <w:tc>
          <w:tcPr>
            <w:tcW w:w="3230" w:type="dxa"/>
          </w:tcPr>
          <w:p w14:paraId="6C8AA7B9" w14:textId="77777777" w:rsidR="00227A32" w:rsidRDefault="00000000">
            <w:r>
              <w:t>—</w:t>
            </w:r>
          </w:p>
        </w:tc>
      </w:tr>
      <w:tr w:rsidR="00227A32" w14:paraId="09FF2BB8" w14:textId="77777777">
        <w:trPr>
          <w:jc w:val="center"/>
        </w:trPr>
        <w:tc>
          <w:tcPr>
            <w:tcW w:w="3230" w:type="dxa"/>
          </w:tcPr>
          <w:p w14:paraId="2FC00D59" w14:textId="77777777" w:rsidR="00227A32" w:rsidRDefault="00000000">
            <w:r>
              <w:t>SUBSCRIPTION(subscription_id, user_id, plan_id, status, start_date, end_date)</w:t>
            </w:r>
          </w:p>
        </w:tc>
        <w:tc>
          <w:tcPr>
            <w:tcW w:w="3230" w:type="dxa"/>
          </w:tcPr>
          <w:p w14:paraId="75CCCCEC" w14:textId="77777777" w:rsidR="00227A32" w:rsidRDefault="00000000">
            <w:r>
              <w:t>subscription_id</w:t>
            </w:r>
          </w:p>
        </w:tc>
        <w:tc>
          <w:tcPr>
            <w:tcW w:w="3230" w:type="dxa"/>
          </w:tcPr>
          <w:p w14:paraId="4CDE5F69" w14:textId="77777777" w:rsidR="00227A32" w:rsidRDefault="00000000">
            <w:r>
              <w:t>user_id → USERS; plan_id → SUBSCRIPTION_PLAN</w:t>
            </w:r>
          </w:p>
        </w:tc>
      </w:tr>
    </w:tbl>
    <w:p w14:paraId="1D3CECE4" w14:textId="77777777" w:rsidR="00227A32" w:rsidRDefault="00000000">
      <w:pPr>
        <w:pStyle w:val="u2"/>
      </w:pPr>
      <w:r>
        <w:t>2.3 Normalization Verification (Formal Proofs for 1NF → 3NF/BCNF)</w:t>
      </w:r>
    </w:p>
    <w:p w14:paraId="45589F66" w14:textId="77777777" w:rsidR="00227A32" w:rsidRDefault="00000000">
      <w:pPr>
        <w:pStyle w:val="u3"/>
      </w:pPr>
      <w:r>
        <w:t>2.3.1 First Normal Form (1NF)</w:t>
      </w:r>
    </w:p>
    <w:p w14:paraId="73E7EB36" w14:textId="77777777" w:rsidR="00227A32" w:rsidRDefault="00000000">
      <w:pPr>
        <w:spacing w:after="100" w:line="312" w:lineRule="auto"/>
      </w:pPr>
      <w:r>
        <w:t>All relations contain atomic values and no repeating groups. Episodes are stored as rows instead of repeated episode columns. Therefore, all relations satisfy 1NF.</w:t>
      </w:r>
    </w:p>
    <w:p w14:paraId="23376AAF" w14:textId="77777777" w:rsidR="00227A32" w:rsidRDefault="00000000">
      <w:pPr>
        <w:pStyle w:val="u3"/>
      </w:pPr>
      <w:r>
        <w:t>2.3.2 Second Normal Form (2NF)</w:t>
      </w:r>
    </w:p>
    <w:p w14:paraId="20047CFD" w14:textId="77777777" w:rsidR="00227A32" w:rsidRDefault="00000000">
      <w:pPr>
        <w:spacing w:after="100" w:line="312" w:lineRule="auto"/>
      </w:pPr>
      <w:r>
        <w:t>Every relation is in 1NF and all non-key attributes depend on the whole candidate key. Most relations have a single-attribute primary key, so partial dependency does not occur. Therefore, the schema satisfies 2NF.</w:t>
      </w:r>
    </w:p>
    <w:p w14:paraId="673BBF56" w14:textId="77777777" w:rsidR="00227A32" w:rsidRDefault="00000000">
      <w:pPr>
        <w:pStyle w:val="u3"/>
      </w:pPr>
      <w:r>
        <w:t>2.3.3 Third Normal Form (3NF)</w:t>
      </w:r>
    </w:p>
    <w:p w14:paraId="7A2846BE" w14:textId="77777777" w:rsidR="00227A32" w:rsidRDefault="00000000">
      <w:pPr>
        <w:spacing w:after="100" w:line="312" w:lineRule="auto"/>
      </w:pPr>
      <w:r>
        <w:t>Transitive dependencies are removed by separating independent entities. For example, PLAN_NAME, PRICE, QUALITY, and MAX_PROFILES are stored in SUBSCRIPTION_PLAN rather than SUBSCRIPTION. SERIES_NAME is stored in TV_SERIES rather than EPISODE.</w:t>
      </w:r>
    </w:p>
    <w:p w14:paraId="762ED49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USERS:</w:t>
      </w:r>
    </w:p>
    <w:p w14:paraId="7D9DAE1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user_id → username, password_hash, email</w:t>
      </w:r>
    </w:p>
    <w:p w14:paraId="252CAC75" w14:textId="77777777" w:rsidR="00227A32" w:rsidRDefault="00227A32">
      <w:pPr>
        <w:spacing w:after="0"/>
        <w:ind w:left="397"/>
      </w:pPr>
    </w:p>
    <w:p w14:paraId="3DE0C0F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PROFILE:</w:t>
      </w:r>
    </w:p>
    <w:p w14:paraId="7257DA5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profile_id → user_id, profile_name, birthdate</w:t>
      </w:r>
    </w:p>
    <w:p w14:paraId="2F5FF2D4" w14:textId="77777777" w:rsidR="00227A32" w:rsidRDefault="00227A32">
      <w:pPr>
        <w:spacing w:after="0"/>
        <w:ind w:left="397"/>
      </w:pPr>
    </w:p>
    <w:p w14:paraId="0EF383E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CONTENT:</w:t>
      </w:r>
    </w:p>
    <w:p w14:paraId="2F1853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content_id → title, description, release_date, duration</w:t>
      </w:r>
    </w:p>
    <w:p w14:paraId="5352630A" w14:textId="77777777" w:rsidR="00227A32" w:rsidRDefault="00227A32">
      <w:pPr>
        <w:spacing w:after="0"/>
        <w:ind w:left="397"/>
      </w:pPr>
    </w:p>
    <w:p w14:paraId="1AAE527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TV_SERIES:</w:t>
      </w:r>
    </w:p>
    <w:p w14:paraId="2C9FA02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series_id → series_name</w:t>
      </w:r>
    </w:p>
    <w:p w14:paraId="02CF3BEE" w14:textId="77777777" w:rsidR="00227A32" w:rsidRDefault="00227A32">
      <w:pPr>
        <w:spacing w:after="0"/>
        <w:ind w:left="397"/>
      </w:pPr>
    </w:p>
    <w:p w14:paraId="633ACB7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SUBSCRIPTION_PLAN:</w:t>
      </w:r>
    </w:p>
    <w:p w14:paraId="619B677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plan_id → plan_name, price, quality, max_profiles</w:t>
      </w:r>
    </w:p>
    <w:p w14:paraId="21DC7681" w14:textId="77777777" w:rsidR="00227A32" w:rsidRDefault="00227A32">
      <w:pPr>
        <w:spacing w:after="0"/>
        <w:ind w:left="397"/>
      </w:pPr>
    </w:p>
    <w:p w14:paraId="21BAF08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SUBSCRIPTION:</w:t>
      </w:r>
    </w:p>
    <w:p w14:paraId="1BAA57B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subscription_id → user_id, plan_id, status, start_date, end_date</w:t>
      </w:r>
    </w:p>
    <w:p w14:paraId="70F2E34F" w14:textId="77777777" w:rsidR="00227A32" w:rsidRDefault="00000000">
      <w:pPr>
        <w:spacing w:after="100" w:line="312" w:lineRule="auto"/>
      </w:pPr>
      <w:r>
        <w:t>Each determinant above is a key for its relation and descriptive attributes are stored with the entity they describe. Thus the main schema satisfies 3NF.</w:t>
      </w:r>
    </w:p>
    <w:p w14:paraId="31074EE0" w14:textId="77777777" w:rsidR="00227A32" w:rsidRDefault="00000000">
      <w:pPr>
        <w:pStyle w:val="u3"/>
      </w:pPr>
      <w:r>
        <w:t>2.3.4 BCNF</w:t>
      </w:r>
    </w:p>
    <w:p w14:paraId="0069C6EA" w14:textId="77777777" w:rsidR="00227A32" w:rsidRDefault="00000000">
      <w:pPr>
        <w:spacing w:after="100" w:line="312" w:lineRule="auto"/>
      </w:pPr>
      <w:r>
        <w:t xml:space="preserve">Under the stated functional dependencies, the determinant of every non-trivial dependency is a candidate key. Therefore, the main relations are compatible with BCNF. Unique constraints on </w:t>
      </w:r>
      <w:r>
        <w:lastRenderedPageBreak/>
        <w:t>USERNAME, EMAIL, PLAN_NAME, episode position, and profile-content history further improve integrity.</w:t>
      </w:r>
    </w:p>
    <w:p w14:paraId="7500A2D2" w14:textId="77777777" w:rsidR="00227A32" w:rsidRDefault="00000000">
      <w:pPr>
        <w:pStyle w:val="u1"/>
      </w:pPr>
      <w:r>
        <w:t>3. DATA DICTIONARY (ADAPTED FROM ISO/IEC 11179)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658"/>
        <w:gridCol w:w="2618"/>
        <w:gridCol w:w="1901"/>
        <w:gridCol w:w="1304"/>
        <w:gridCol w:w="1424"/>
      </w:tblGrid>
      <w:tr w:rsidR="00227A32" w14:paraId="37A6B44A" w14:textId="77777777">
        <w:trPr>
          <w:jc w:val="center"/>
        </w:trPr>
        <w:tc>
          <w:tcPr>
            <w:tcW w:w="1938" w:type="dxa"/>
            <w:shd w:val="clear" w:color="auto" w:fill="D9EAF7"/>
          </w:tcPr>
          <w:p w14:paraId="34734BC0" w14:textId="77777777" w:rsidR="00227A32" w:rsidRDefault="00000000">
            <w:r>
              <w:t>Table</w:t>
            </w:r>
          </w:p>
        </w:tc>
        <w:tc>
          <w:tcPr>
            <w:tcW w:w="1938" w:type="dxa"/>
            <w:shd w:val="clear" w:color="auto" w:fill="D9EAF7"/>
          </w:tcPr>
          <w:p w14:paraId="462DD78C" w14:textId="77777777" w:rsidR="00227A32" w:rsidRDefault="00000000">
            <w:r>
              <w:t>Attribute</w:t>
            </w:r>
          </w:p>
        </w:tc>
        <w:tc>
          <w:tcPr>
            <w:tcW w:w="1938" w:type="dxa"/>
            <w:shd w:val="clear" w:color="auto" w:fill="D9EAF7"/>
          </w:tcPr>
          <w:p w14:paraId="67B2E4AF" w14:textId="77777777" w:rsidR="00227A32" w:rsidRDefault="00000000">
            <w:r>
              <w:t>Data Type</w:t>
            </w:r>
          </w:p>
        </w:tc>
        <w:tc>
          <w:tcPr>
            <w:tcW w:w="1938" w:type="dxa"/>
            <w:shd w:val="clear" w:color="auto" w:fill="D9EAF7"/>
          </w:tcPr>
          <w:p w14:paraId="54FBEAB6" w14:textId="77777777" w:rsidR="00227A32" w:rsidRDefault="00000000">
            <w:r>
              <w:t>Constraints</w:t>
            </w:r>
          </w:p>
        </w:tc>
        <w:tc>
          <w:tcPr>
            <w:tcW w:w="1938" w:type="dxa"/>
            <w:shd w:val="clear" w:color="auto" w:fill="D9EAF7"/>
          </w:tcPr>
          <w:p w14:paraId="5F68197D" w14:textId="77777777" w:rsidR="00227A32" w:rsidRDefault="00000000">
            <w:r>
              <w:t>Definition</w:t>
            </w:r>
          </w:p>
        </w:tc>
      </w:tr>
      <w:tr w:rsidR="00227A32" w14:paraId="658A3D31" w14:textId="77777777">
        <w:trPr>
          <w:jc w:val="center"/>
        </w:trPr>
        <w:tc>
          <w:tcPr>
            <w:tcW w:w="1938" w:type="dxa"/>
          </w:tcPr>
          <w:p w14:paraId="115F5998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11FCE67A" w14:textId="77777777" w:rsidR="00227A32" w:rsidRDefault="00000000">
            <w:r>
              <w:t>USER_ID</w:t>
            </w:r>
          </w:p>
        </w:tc>
        <w:tc>
          <w:tcPr>
            <w:tcW w:w="1938" w:type="dxa"/>
          </w:tcPr>
          <w:p w14:paraId="2E228A06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E15C864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24B597B8" w14:textId="77777777" w:rsidR="00227A32" w:rsidRDefault="00000000">
            <w:r>
              <w:t>Unique user identifier</w:t>
            </w:r>
          </w:p>
        </w:tc>
      </w:tr>
      <w:tr w:rsidR="00227A32" w14:paraId="532422B6" w14:textId="77777777">
        <w:trPr>
          <w:jc w:val="center"/>
        </w:trPr>
        <w:tc>
          <w:tcPr>
            <w:tcW w:w="1938" w:type="dxa"/>
          </w:tcPr>
          <w:p w14:paraId="035A685B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3E621F95" w14:textId="77777777" w:rsidR="00227A32" w:rsidRDefault="00000000">
            <w:r>
              <w:t>USERNAME</w:t>
            </w:r>
          </w:p>
        </w:tc>
        <w:tc>
          <w:tcPr>
            <w:tcW w:w="1938" w:type="dxa"/>
          </w:tcPr>
          <w:p w14:paraId="55627DA1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3E7A75E9" w14:textId="77777777" w:rsidR="00227A32" w:rsidRDefault="00000000">
            <w:r>
              <w:t>UNIQUE, NOT NULL</w:t>
            </w:r>
          </w:p>
        </w:tc>
        <w:tc>
          <w:tcPr>
            <w:tcW w:w="1938" w:type="dxa"/>
          </w:tcPr>
          <w:p w14:paraId="7B0A3F1D" w14:textId="77777777" w:rsidR="00227A32" w:rsidRDefault="00000000">
            <w:r>
              <w:t>Login name</w:t>
            </w:r>
          </w:p>
        </w:tc>
      </w:tr>
      <w:tr w:rsidR="00227A32" w14:paraId="1370BCC4" w14:textId="77777777">
        <w:trPr>
          <w:jc w:val="center"/>
        </w:trPr>
        <w:tc>
          <w:tcPr>
            <w:tcW w:w="1938" w:type="dxa"/>
          </w:tcPr>
          <w:p w14:paraId="2C547E9A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4089B5A8" w14:textId="77777777" w:rsidR="00227A32" w:rsidRDefault="00000000">
            <w:r>
              <w:t>PASSWORD_HASH</w:t>
            </w:r>
          </w:p>
        </w:tc>
        <w:tc>
          <w:tcPr>
            <w:tcW w:w="1938" w:type="dxa"/>
          </w:tcPr>
          <w:p w14:paraId="7E0AD474" w14:textId="77777777" w:rsidR="00227A32" w:rsidRDefault="00000000">
            <w:r>
              <w:t>VARCHAR(255)</w:t>
            </w:r>
          </w:p>
        </w:tc>
        <w:tc>
          <w:tcPr>
            <w:tcW w:w="1938" w:type="dxa"/>
          </w:tcPr>
          <w:p w14:paraId="008571F6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1A719BBF" w14:textId="77777777" w:rsidR="00227A32" w:rsidRDefault="00000000">
            <w:r>
              <w:t>Password hash</w:t>
            </w:r>
          </w:p>
        </w:tc>
      </w:tr>
      <w:tr w:rsidR="00227A32" w14:paraId="0AEBD452" w14:textId="77777777">
        <w:trPr>
          <w:jc w:val="center"/>
        </w:trPr>
        <w:tc>
          <w:tcPr>
            <w:tcW w:w="1938" w:type="dxa"/>
          </w:tcPr>
          <w:p w14:paraId="67066A07" w14:textId="77777777" w:rsidR="00227A32" w:rsidRDefault="00000000">
            <w:r>
              <w:t>USERS</w:t>
            </w:r>
          </w:p>
        </w:tc>
        <w:tc>
          <w:tcPr>
            <w:tcW w:w="1938" w:type="dxa"/>
          </w:tcPr>
          <w:p w14:paraId="7C1E8749" w14:textId="77777777" w:rsidR="00227A32" w:rsidRDefault="00000000">
            <w:r>
              <w:t>EMAIL</w:t>
            </w:r>
          </w:p>
        </w:tc>
        <w:tc>
          <w:tcPr>
            <w:tcW w:w="1938" w:type="dxa"/>
          </w:tcPr>
          <w:p w14:paraId="3A3903E4" w14:textId="77777777" w:rsidR="00227A32" w:rsidRDefault="00000000">
            <w:r>
              <w:t>VARCHAR(100)</w:t>
            </w:r>
          </w:p>
        </w:tc>
        <w:tc>
          <w:tcPr>
            <w:tcW w:w="1938" w:type="dxa"/>
          </w:tcPr>
          <w:p w14:paraId="38570BC8" w14:textId="77777777" w:rsidR="00227A32" w:rsidRDefault="00000000">
            <w:r>
              <w:t>UNIQUE, NOT NULL</w:t>
            </w:r>
          </w:p>
        </w:tc>
        <w:tc>
          <w:tcPr>
            <w:tcW w:w="1938" w:type="dxa"/>
          </w:tcPr>
          <w:p w14:paraId="7E6BDC35" w14:textId="77777777" w:rsidR="00227A32" w:rsidRDefault="00000000">
            <w:r>
              <w:t>User email</w:t>
            </w:r>
          </w:p>
        </w:tc>
      </w:tr>
      <w:tr w:rsidR="00227A32" w14:paraId="4CCFA4E2" w14:textId="77777777">
        <w:trPr>
          <w:jc w:val="center"/>
        </w:trPr>
        <w:tc>
          <w:tcPr>
            <w:tcW w:w="1938" w:type="dxa"/>
          </w:tcPr>
          <w:p w14:paraId="143CF308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014437F3" w14:textId="77777777" w:rsidR="00227A32" w:rsidRDefault="00000000">
            <w:r>
              <w:t>PROFILE_ID</w:t>
            </w:r>
          </w:p>
        </w:tc>
        <w:tc>
          <w:tcPr>
            <w:tcW w:w="1938" w:type="dxa"/>
          </w:tcPr>
          <w:p w14:paraId="3123280A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CC3DB68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70C4E69A" w14:textId="77777777" w:rsidR="00227A32" w:rsidRDefault="00000000">
            <w:r>
              <w:t>Profile identifier</w:t>
            </w:r>
          </w:p>
        </w:tc>
      </w:tr>
      <w:tr w:rsidR="00227A32" w14:paraId="163F4520" w14:textId="77777777">
        <w:trPr>
          <w:jc w:val="center"/>
        </w:trPr>
        <w:tc>
          <w:tcPr>
            <w:tcW w:w="1938" w:type="dxa"/>
          </w:tcPr>
          <w:p w14:paraId="54F548CB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60F673A7" w14:textId="77777777" w:rsidR="00227A32" w:rsidRDefault="00000000">
            <w:r>
              <w:t>USER_ID</w:t>
            </w:r>
          </w:p>
        </w:tc>
        <w:tc>
          <w:tcPr>
            <w:tcW w:w="1938" w:type="dxa"/>
          </w:tcPr>
          <w:p w14:paraId="69BFBAB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B69D6CA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2661EFF5" w14:textId="77777777" w:rsidR="00227A32" w:rsidRDefault="00000000">
            <w:r>
              <w:t>Owner user</w:t>
            </w:r>
          </w:p>
        </w:tc>
      </w:tr>
      <w:tr w:rsidR="00227A32" w14:paraId="392268E2" w14:textId="77777777">
        <w:trPr>
          <w:jc w:val="center"/>
        </w:trPr>
        <w:tc>
          <w:tcPr>
            <w:tcW w:w="1938" w:type="dxa"/>
          </w:tcPr>
          <w:p w14:paraId="144B9C2B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33B2D24C" w14:textId="77777777" w:rsidR="00227A32" w:rsidRDefault="00000000">
            <w:r>
              <w:t>PROFILE_NAME</w:t>
            </w:r>
          </w:p>
        </w:tc>
        <w:tc>
          <w:tcPr>
            <w:tcW w:w="1938" w:type="dxa"/>
          </w:tcPr>
          <w:p w14:paraId="6E3A7BAF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54A7CCC1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4466DC68" w14:textId="77777777" w:rsidR="00227A32" w:rsidRDefault="00000000">
            <w:r>
              <w:t>Display name</w:t>
            </w:r>
          </w:p>
        </w:tc>
      </w:tr>
      <w:tr w:rsidR="00227A32" w14:paraId="182BA685" w14:textId="77777777">
        <w:trPr>
          <w:jc w:val="center"/>
        </w:trPr>
        <w:tc>
          <w:tcPr>
            <w:tcW w:w="1938" w:type="dxa"/>
          </w:tcPr>
          <w:p w14:paraId="781E7D8A" w14:textId="77777777" w:rsidR="00227A32" w:rsidRDefault="00000000">
            <w:r>
              <w:t>PROFILE</w:t>
            </w:r>
          </w:p>
        </w:tc>
        <w:tc>
          <w:tcPr>
            <w:tcW w:w="1938" w:type="dxa"/>
          </w:tcPr>
          <w:p w14:paraId="44C3165C" w14:textId="77777777" w:rsidR="00227A32" w:rsidRDefault="00000000">
            <w:r>
              <w:t>BIRTHDATE</w:t>
            </w:r>
          </w:p>
        </w:tc>
        <w:tc>
          <w:tcPr>
            <w:tcW w:w="1938" w:type="dxa"/>
          </w:tcPr>
          <w:p w14:paraId="0B3DB1C0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58D8BC8F" w14:textId="77777777" w:rsidR="00227A32" w:rsidRDefault="00000000">
            <w:r>
              <w:t>NULL</w:t>
            </w:r>
          </w:p>
        </w:tc>
        <w:tc>
          <w:tcPr>
            <w:tcW w:w="1938" w:type="dxa"/>
          </w:tcPr>
          <w:p w14:paraId="0DC6A16E" w14:textId="77777777" w:rsidR="00227A32" w:rsidRDefault="00000000">
            <w:r>
              <w:t>Birth date</w:t>
            </w:r>
          </w:p>
        </w:tc>
      </w:tr>
      <w:tr w:rsidR="00227A32" w14:paraId="5EFA92FB" w14:textId="77777777">
        <w:trPr>
          <w:jc w:val="center"/>
        </w:trPr>
        <w:tc>
          <w:tcPr>
            <w:tcW w:w="1938" w:type="dxa"/>
          </w:tcPr>
          <w:p w14:paraId="5DA00093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5E42F373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498259C5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8BAAFFD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1CFE3316" w14:textId="77777777" w:rsidR="00227A32" w:rsidRDefault="00000000">
            <w:r>
              <w:t>Content identifier</w:t>
            </w:r>
          </w:p>
        </w:tc>
      </w:tr>
      <w:tr w:rsidR="00227A32" w14:paraId="34B36DA6" w14:textId="77777777">
        <w:trPr>
          <w:jc w:val="center"/>
        </w:trPr>
        <w:tc>
          <w:tcPr>
            <w:tcW w:w="1938" w:type="dxa"/>
          </w:tcPr>
          <w:p w14:paraId="4DE585AB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7945CCD5" w14:textId="77777777" w:rsidR="00227A32" w:rsidRDefault="00000000">
            <w:r>
              <w:t>TITLE</w:t>
            </w:r>
          </w:p>
        </w:tc>
        <w:tc>
          <w:tcPr>
            <w:tcW w:w="1938" w:type="dxa"/>
          </w:tcPr>
          <w:p w14:paraId="05CFEDCF" w14:textId="77777777" w:rsidR="00227A32" w:rsidRDefault="00000000">
            <w:r>
              <w:t>VARCHAR(50)</w:t>
            </w:r>
          </w:p>
        </w:tc>
        <w:tc>
          <w:tcPr>
            <w:tcW w:w="1938" w:type="dxa"/>
          </w:tcPr>
          <w:p w14:paraId="14E2DD5E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5E531758" w14:textId="77777777" w:rsidR="00227A32" w:rsidRDefault="00000000">
            <w:r>
              <w:t>Content title</w:t>
            </w:r>
          </w:p>
        </w:tc>
      </w:tr>
      <w:tr w:rsidR="00227A32" w14:paraId="225BA2B0" w14:textId="77777777">
        <w:trPr>
          <w:jc w:val="center"/>
        </w:trPr>
        <w:tc>
          <w:tcPr>
            <w:tcW w:w="1938" w:type="dxa"/>
          </w:tcPr>
          <w:p w14:paraId="62825B9C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3E015580" w14:textId="77777777" w:rsidR="00227A32" w:rsidRDefault="00000000">
            <w:r>
              <w:t>DESCRIPTION</w:t>
            </w:r>
          </w:p>
        </w:tc>
        <w:tc>
          <w:tcPr>
            <w:tcW w:w="1938" w:type="dxa"/>
          </w:tcPr>
          <w:p w14:paraId="5439E392" w14:textId="77777777" w:rsidR="00227A32" w:rsidRDefault="00000000">
            <w:r>
              <w:t>TEXT</w:t>
            </w:r>
          </w:p>
        </w:tc>
        <w:tc>
          <w:tcPr>
            <w:tcW w:w="1938" w:type="dxa"/>
          </w:tcPr>
          <w:p w14:paraId="4BDC2A3C" w14:textId="77777777" w:rsidR="00227A32" w:rsidRDefault="00000000">
            <w:r>
              <w:t>NULL</w:t>
            </w:r>
          </w:p>
        </w:tc>
        <w:tc>
          <w:tcPr>
            <w:tcW w:w="1938" w:type="dxa"/>
          </w:tcPr>
          <w:p w14:paraId="584D239A" w14:textId="77777777" w:rsidR="00227A32" w:rsidRDefault="00000000">
            <w:r>
              <w:t>Content description</w:t>
            </w:r>
          </w:p>
        </w:tc>
      </w:tr>
      <w:tr w:rsidR="00227A32" w14:paraId="4ED44B6B" w14:textId="77777777">
        <w:trPr>
          <w:jc w:val="center"/>
        </w:trPr>
        <w:tc>
          <w:tcPr>
            <w:tcW w:w="1938" w:type="dxa"/>
          </w:tcPr>
          <w:p w14:paraId="307D0850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47B4BEC0" w14:textId="77777777" w:rsidR="00227A32" w:rsidRDefault="00000000">
            <w:r>
              <w:t>RELEASE_DATE</w:t>
            </w:r>
          </w:p>
        </w:tc>
        <w:tc>
          <w:tcPr>
            <w:tcW w:w="1938" w:type="dxa"/>
          </w:tcPr>
          <w:p w14:paraId="7C06B5D8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287B2777" w14:textId="77777777" w:rsidR="00227A32" w:rsidRDefault="00000000">
            <w:r>
              <w:t>NULL</w:t>
            </w:r>
          </w:p>
        </w:tc>
        <w:tc>
          <w:tcPr>
            <w:tcW w:w="1938" w:type="dxa"/>
          </w:tcPr>
          <w:p w14:paraId="17A5CDC9" w14:textId="77777777" w:rsidR="00227A32" w:rsidRDefault="00000000">
            <w:r>
              <w:t>Release date</w:t>
            </w:r>
          </w:p>
        </w:tc>
      </w:tr>
      <w:tr w:rsidR="00227A32" w14:paraId="4DCBD791" w14:textId="77777777">
        <w:trPr>
          <w:jc w:val="center"/>
        </w:trPr>
        <w:tc>
          <w:tcPr>
            <w:tcW w:w="1938" w:type="dxa"/>
          </w:tcPr>
          <w:p w14:paraId="415E38F0" w14:textId="77777777" w:rsidR="00227A32" w:rsidRDefault="00000000">
            <w:r>
              <w:t>CONTENT</w:t>
            </w:r>
          </w:p>
        </w:tc>
        <w:tc>
          <w:tcPr>
            <w:tcW w:w="1938" w:type="dxa"/>
          </w:tcPr>
          <w:p w14:paraId="56BB2CB2" w14:textId="77777777" w:rsidR="00227A32" w:rsidRDefault="00000000">
            <w:r>
              <w:t>DURATION</w:t>
            </w:r>
          </w:p>
        </w:tc>
        <w:tc>
          <w:tcPr>
            <w:tcW w:w="1938" w:type="dxa"/>
          </w:tcPr>
          <w:p w14:paraId="65AE9CE0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76C53302" w14:textId="77777777" w:rsidR="00227A32" w:rsidRDefault="00000000">
            <w:r>
              <w:t>CHECK &gt;= 0</w:t>
            </w:r>
          </w:p>
        </w:tc>
        <w:tc>
          <w:tcPr>
            <w:tcW w:w="1938" w:type="dxa"/>
          </w:tcPr>
          <w:p w14:paraId="0642DAAD" w14:textId="77777777" w:rsidR="00227A32" w:rsidRDefault="00000000">
            <w:r>
              <w:t>Duration in minutes</w:t>
            </w:r>
          </w:p>
        </w:tc>
      </w:tr>
      <w:tr w:rsidR="00227A32" w14:paraId="70698D29" w14:textId="77777777">
        <w:trPr>
          <w:jc w:val="center"/>
        </w:trPr>
        <w:tc>
          <w:tcPr>
            <w:tcW w:w="1938" w:type="dxa"/>
          </w:tcPr>
          <w:p w14:paraId="2019C2C6" w14:textId="77777777" w:rsidR="00227A32" w:rsidRDefault="00000000">
            <w:r>
              <w:t>MOVIES</w:t>
            </w:r>
          </w:p>
        </w:tc>
        <w:tc>
          <w:tcPr>
            <w:tcW w:w="1938" w:type="dxa"/>
          </w:tcPr>
          <w:p w14:paraId="1751EB64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3CC01D6A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31354D4A" w14:textId="77777777" w:rsidR="00227A32" w:rsidRDefault="00000000">
            <w:r>
              <w:t>PK, FK</w:t>
            </w:r>
          </w:p>
        </w:tc>
        <w:tc>
          <w:tcPr>
            <w:tcW w:w="1938" w:type="dxa"/>
          </w:tcPr>
          <w:p w14:paraId="64E2EB4B" w14:textId="77777777" w:rsidR="00227A32" w:rsidRDefault="00000000">
            <w:r>
              <w:t>Movie identifier</w:t>
            </w:r>
          </w:p>
        </w:tc>
      </w:tr>
      <w:tr w:rsidR="00227A32" w14:paraId="59B84EB4" w14:textId="77777777">
        <w:trPr>
          <w:jc w:val="center"/>
        </w:trPr>
        <w:tc>
          <w:tcPr>
            <w:tcW w:w="1938" w:type="dxa"/>
          </w:tcPr>
          <w:p w14:paraId="1C5953D6" w14:textId="77777777" w:rsidR="00227A32" w:rsidRDefault="00000000">
            <w:r>
              <w:t>TV_SERIES</w:t>
            </w:r>
          </w:p>
        </w:tc>
        <w:tc>
          <w:tcPr>
            <w:tcW w:w="1938" w:type="dxa"/>
          </w:tcPr>
          <w:p w14:paraId="29F1E89F" w14:textId="77777777" w:rsidR="00227A32" w:rsidRDefault="00000000">
            <w:r>
              <w:t>SERIES_ID</w:t>
            </w:r>
          </w:p>
        </w:tc>
        <w:tc>
          <w:tcPr>
            <w:tcW w:w="1938" w:type="dxa"/>
          </w:tcPr>
          <w:p w14:paraId="4075F839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08C08218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5C4B8EF6" w14:textId="77777777" w:rsidR="00227A32" w:rsidRDefault="00000000">
            <w:r>
              <w:t>Series identifier</w:t>
            </w:r>
          </w:p>
        </w:tc>
      </w:tr>
      <w:tr w:rsidR="00227A32" w14:paraId="23B88562" w14:textId="77777777">
        <w:trPr>
          <w:jc w:val="center"/>
        </w:trPr>
        <w:tc>
          <w:tcPr>
            <w:tcW w:w="1938" w:type="dxa"/>
          </w:tcPr>
          <w:p w14:paraId="0EB03958" w14:textId="77777777" w:rsidR="00227A32" w:rsidRDefault="00000000">
            <w:r>
              <w:t>TV_SERIES</w:t>
            </w:r>
          </w:p>
        </w:tc>
        <w:tc>
          <w:tcPr>
            <w:tcW w:w="1938" w:type="dxa"/>
          </w:tcPr>
          <w:p w14:paraId="1994924E" w14:textId="77777777" w:rsidR="00227A32" w:rsidRDefault="00000000">
            <w:r>
              <w:t>SERIES_NAME</w:t>
            </w:r>
          </w:p>
        </w:tc>
        <w:tc>
          <w:tcPr>
            <w:tcW w:w="1938" w:type="dxa"/>
          </w:tcPr>
          <w:p w14:paraId="73BD69B0" w14:textId="77777777" w:rsidR="00227A32" w:rsidRDefault="00000000">
            <w:r>
              <w:t>VARCHAR(50)</w:t>
            </w:r>
          </w:p>
        </w:tc>
        <w:tc>
          <w:tcPr>
            <w:tcW w:w="1938" w:type="dxa"/>
          </w:tcPr>
          <w:p w14:paraId="448C7D59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5CB19546" w14:textId="77777777" w:rsidR="00227A32" w:rsidRDefault="00000000">
            <w:r>
              <w:t>Series name</w:t>
            </w:r>
          </w:p>
        </w:tc>
      </w:tr>
      <w:tr w:rsidR="00227A32" w14:paraId="25973204" w14:textId="77777777">
        <w:trPr>
          <w:jc w:val="center"/>
        </w:trPr>
        <w:tc>
          <w:tcPr>
            <w:tcW w:w="1938" w:type="dxa"/>
          </w:tcPr>
          <w:p w14:paraId="78E1CA1A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09134EEB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44C7506F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D657B9B" w14:textId="77777777" w:rsidR="00227A32" w:rsidRDefault="00000000">
            <w:r>
              <w:t>PK, FK</w:t>
            </w:r>
          </w:p>
        </w:tc>
        <w:tc>
          <w:tcPr>
            <w:tcW w:w="1938" w:type="dxa"/>
          </w:tcPr>
          <w:p w14:paraId="2943B583" w14:textId="77777777" w:rsidR="00227A32" w:rsidRDefault="00000000">
            <w:r>
              <w:t>Episode content</w:t>
            </w:r>
          </w:p>
        </w:tc>
      </w:tr>
      <w:tr w:rsidR="00227A32" w14:paraId="7192F984" w14:textId="77777777">
        <w:trPr>
          <w:jc w:val="center"/>
        </w:trPr>
        <w:tc>
          <w:tcPr>
            <w:tcW w:w="1938" w:type="dxa"/>
          </w:tcPr>
          <w:p w14:paraId="34668B9C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5D06B670" w14:textId="77777777" w:rsidR="00227A32" w:rsidRDefault="00000000">
            <w:r>
              <w:t>SERIES_ID</w:t>
            </w:r>
          </w:p>
        </w:tc>
        <w:tc>
          <w:tcPr>
            <w:tcW w:w="1938" w:type="dxa"/>
          </w:tcPr>
          <w:p w14:paraId="6591CD9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587F637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6BFD5AD8" w14:textId="77777777" w:rsidR="00227A32" w:rsidRDefault="00000000">
            <w:r>
              <w:t>Parent series</w:t>
            </w:r>
          </w:p>
        </w:tc>
      </w:tr>
      <w:tr w:rsidR="00227A32" w14:paraId="0178D680" w14:textId="77777777">
        <w:trPr>
          <w:jc w:val="center"/>
        </w:trPr>
        <w:tc>
          <w:tcPr>
            <w:tcW w:w="1938" w:type="dxa"/>
          </w:tcPr>
          <w:p w14:paraId="2E7B3045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46F78F86" w14:textId="77777777" w:rsidR="00227A32" w:rsidRDefault="00000000">
            <w:r>
              <w:t>EPISODE_NUMBER</w:t>
            </w:r>
          </w:p>
        </w:tc>
        <w:tc>
          <w:tcPr>
            <w:tcW w:w="1938" w:type="dxa"/>
          </w:tcPr>
          <w:p w14:paraId="2249D3F5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05553466" w14:textId="77777777" w:rsidR="00227A32" w:rsidRDefault="00000000">
            <w:r>
              <w:t>CHECK &gt; 0</w:t>
            </w:r>
          </w:p>
        </w:tc>
        <w:tc>
          <w:tcPr>
            <w:tcW w:w="1938" w:type="dxa"/>
          </w:tcPr>
          <w:p w14:paraId="30C7F117" w14:textId="77777777" w:rsidR="00227A32" w:rsidRDefault="00000000">
            <w:r>
              <w:t>Episode sequence</w:t>
            </w:r>
          </w:p>
        </w:tc>
      </w:tr>
      <w:tr w:rsidR="00227A32" w14:paraId="6446BAD2" w14:textId="77777777">
        <w:trPr>
          <w:jc w:val="center"/>
        </w:trPr>
        <w:tc>
          <w:tcPr>
            <w:tcW w:w="1938" w:type="dxa"/>
          </w:tcPr>
          <w:p w14:paraId="13C9A97F" w14:textId="77777777" w:rsidR="00227A32" w:rsidRDefault="00000000">
            <w:r>
              <w:t>EPISODE</w:t>
            </w:r>
          </w:p>
        </w:tc>
        <w:tc>
          <w:tcPr>
            <w:tcW w:w="1938" w:type="dxa"/>
          </w:tcPr>
          <w:p w14:paraId="3A781B12" w14:textId="77777777" w:rsidR="00227A32" w:rsidRDefault="00000000">
            <w:r>
              <w:t>SEASON_NUMBER</w:t>
            </w:r>
          </w:p>
        </w:tc>
        <w:tc>
          <w:tcPr>
            <w:tcW w:w="1938" w:type="dxa"/>
          </w:tcPr>
          <w:p w14:paraId="2CB34DC8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75BBB158" w14:textId="77777777" w:rsidR="00227A32" w:rsidRDefault="00000000">
            <w:r>
              <w:t>CHECK &gt; 0</w:t>
            </w:r>
          </w:p>
        </w:tc>
        <w:tc>
          <w:tcPr>
            <w:tcW w:w="1938" w:type="dxa"/>
          </w:tcPr>
          <w:p w14:paraId="3C8F65F2" w14:textId="77777777" w:rsidR="00227A32" w:rsidRDefault="00000000">
            <w:r>
              <w:t>Season sequence</w:t>
            </w:r>
          </w:p>
        </w:tc>
      </w:tr>
      <w:tr w:rsidR="00227A32" w14:paraId="516F6002" w14:textId="77777777">
        <w:trPr>
          <w:jc w:val="center"/>
        </w:trPr>
        <w:tc>
          <w:tcPr>
            <w:tcW w:w="1938" w:type="dxa"/>
          </w:tcPr>
          <w:p w14:paraId="0879F631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49E6587E" w14:textId="77777777" w:rsidR="00227A32" w:rsidRDefault="00000000">
            <w:r>
              <w:t>WATCH_HISTORY_I</w:t>
            </w:r>
            <w:r>
              <w:lastRenderedPageBreak/>
              <w:t>D</w:t>
            </w:r>
          </w:p>
        </w:tc>
        <w:tc>
          <w:tcPr>
            <w:tcW w:w="1938" w:type="dxa"/>
          </w:tcPr>
          <w:p w14:paraId="24DDB770" w14:textId="77777777" w:rsidR="00227A32" w:rsidRDefault="00000000">
            <w:r>
              <w:lastRenderedPageBreak/>
              <w:t>VARCHAR(20)</w:t>
            </w:r>
          </w:p>
        </w:tc>
        <w:tc>
          <w:tcPr>
            <w:tcW w:w="1938" w:type="dxa"/>
          </w:tcPr>
          <w:p w14:paraId="68D2F91C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00AB9492" w14:textId="77777777" w:rsidR="00227A32" w:rsidRDefault="00000000">
            <w:r>
              <w:t xml:space="preserve">History </w:t>
            </w:r>
            <w:r>
              <w:lastRenderedPageBreak/>
              <w:t>identifier</w:t>
            </w:r>
          </w:p>
        </w:tc>
      </w:tr>
      <w:tr w:rsidR="00227A32" w14:paraId="4E6DB40A" w14:textId="77777777">
        <w:trPr>
          <w:jc w:val="center"/>
        </w:trPr>
        <w:tc>
          <w:tcPr>
            <w:tcW w:w="1938" w:type="dxa"/>
          </w:tcPr>
          <w:p w14:paraId="38C304B2" w14:textId="77777777" w:rsidR="00227A32" w:rsidRDefault="00000000">
            <w:r>
              <w:lastRenderedPageBreak/>
              <w:t>WATCH_HISTORY</w:t>
            </w:r>
          </w:p>
        </w:tc>
        <w:tc>
          <w:tcPr>
            <w:tcW w:w="1938" w:type="dxa"/>
          </w:tcPr>
          <w:p w14:paraId="2C97E90C" w14:textId="77777777" w:rsidR="00227A32" w:rsidRDefault="00000000">
            <w:r>
              <w:t>PROFILE_ID</w:t>
            </w:r>
          </w:p>
        </w:tc>
        <w:tc>
          <w:tcPr>
            <w:tcW w:w="1938" w:type="dxa"/>
          </w:tcPr>
          <w:p w14:paraId="5AD436AB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1A4218A3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74B7E8DF" w14:textId="77777777" w:rsidR="00227A32" w:rsidRDefault="00000000">
            <w:r>
              <w:t>Viewer profile</w:t>
            </w:r>
          </w:p>
        </w:tc>
      </w:tr>
      <w:tr w:rsidR="00227A32" w14:paraId="2EB06A05" w14:textId="77777777">
        <w:trPr>
          <w:jc w:val="center"/>
        </w:trPr>
        <w:tc>
          <w:tcPr>
            <w:tcW w:w="1938" w:type="dxa"/>
          </w:tcPr>
          <w:p w14:paraId="61A0B561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6D5B2A98" w14:textId="77777777" w:rsidR="00227A32" w:rsidRDefault="00000000">
            <w:r>
              <w:t>CONTENT_ID</w:t>
            </w:r>
          </w:p>
        </w:tc>
        <w:tc>
          <w:tcPr>
            <w:tcW w:w="1938" w:type="dxa"/>
          </w:tcPr>
          <w:p w14:paraId="5D7DF9AF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44E0A124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7892B180" w14:textId="77777777" w:rsidR="00227A32" w:rsidRDefault="00000000">
            <w:r>
              <w:t>Viewed content</w:t>
            </w:r>
          </w:p>
        </w:tc>
      </w:tr>
      <w:tr w:rsidR="00227A32" w14:paraId="13A0E52C" w14:textId="77777777">
        <w:trPr>
          <w:jc w:val="center"/>
        </w:trPr>
        <w:tc>
          <w:tcPr>
            <w:tcW w:w="1938" w:type="dxa"/>
          </w:tcPr>
          <w:p w14:paraId="40E018A9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701ED2E0" w14:textId="77777777" w:rsidR="00227A32" w:rsidRDefault="00000000">
            <w:r>
              <w:t>WATCH_DURATION</w:t>
            </w:r>
          </w:p>
        </w:tc>
        <w:tc>
          <w:tcPr>
            <w:tcW w:w="1938" w:type="dxa"/>
          </w:tcPr>
          <w:p w14:paraId="698CC027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57B47DD8" w14:textId="77777777" w:rsidR="00227A32" w:rsidRDefault="00000000">
            <w:r>
              <w:t>CHECK &gt;= 0</w:t>
            </w:r>
          </w:p>
        </w:tc>
        <w:tc>
          <w:tcPr>
            <w:tcW w:w="1938" w:type="dxa"/>
          </w:tcPr>
          <w:p w14:paraId="424CB3F7" w14:textId="77777777" w:rsidR="00227A32" w:rsidRDefault="00000000">
            <w:r>
              <w:t>Minutes watched</w:t>
            </w:r>
          </w:p>
        </w:tc>
      </w:tr>
      <w:tr w:rsidR="00227A32" w14:paraId="40BFFBBD" w14:textId="77777777">
        <w:trPr>
          <w:jc w:val="center"/>
        </w:trPr>
        <w:tc>
          <w:tcPr>
            <w:tcW w:w="1938" w:type="dxa"/>
          </w:tcPr>
          <w:p w14:paraId="1E8485AE" w14:textId="77777777" w:rsidR="00227A32" w:rsidRDefault="00000000">
            <w:r>
              <w:t>WATCH_HISTORY</w:t>
            </w:r>
          </w:p>
        </w:tc>
        <w:tc>
          <w:tcPr>
            <w:tcW w:w="1938" w:type="dxa"/>
          </w:tcPr>
          <w:p w14:paraId="5D091CA1" w14:textId="77777777" w:rsidR="00227A32" w:rsidRDefault="00000000">
            <w:r>
              <w:t>COMPLETED</w:t>
            </w:r>
          </w:p>
        </w:tc>
        <w:tc>
          <w:tcPr>
            <w:tcW w:w="1938" w:type="dxa"/>
          </w:tcPr>
          <w:p w14:paraId="419C4413" w14:textId="77777777" w:rsidR="00227A32" w:rsidRDefault="00000000">
            <w:r>
              <w:t>BOOLEAN</w:t>
            </w:r>
          </w:p>
        </w:tc>
        <w:tc>
          <w:tcPr>
            <w:tcW w:w="1938" w:type="dxa"/>
          </w:tcPr>
          <w:p w14:paraId="22EC62D9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6198DF6B" w14:textId="77777777" w:rsidR="00227A32" w:rsidRDefault="00000000">
            <w:r>
              <w:t>Completion status</w:t>
            </w:r>
          </w:p>
        </w:tc>
      </w:tr>
      <w:tr w:rsidR="00227A32" w14:paraId="7F23D85B" w14:textId="77777777">
        <w:trPr>
          <w:jc w:val="center"/>
        </w:trPr>
        <w:tc>
          <w:tcPr>
            <w:tcW w:w="1938" w:type="dxa"/>
          </w:tcPr>
          <w:p w14:paraId="202962C5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6EBEE2A0" w14:textId="77777777" w:rsidR="00227A32" w:rsidRDefault="00000000">
            <w:r>
              <w:t>PLAN_ID</w:t>
            </w:r>
          </w:p>
        </w:tc>
        <w:tc>
          <w:tcPr>
            <w:tcW w:w="1938" w:type="dxa"/>
          </w:tcPr>
          <w:p w14:paraId="2C0903C5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0E268EA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38DFDCBC" w14:textId="77777777" w:rsidR="00227A32" w:rsidRDefault="00000000">
            <w:r>
              <w:t>Plan identifier</w:t>
            </w:r>
          </w:p>
        </w:tc>
      </w:tr>
      <w:tr w:rsidR="00227A32" w14:paraId="24A09745" w14:textId="77777777">
        <w:trPr>
          <w:jc w:val="center"/>
        </w:trPr>
        <w:tc>
          <w:tcPr>
            <w:tcW w:w="1938" w:type="dxa"/>
          </w:tcPr>
          <w:p w14:paraId="1D3026E1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5B50371D" w14:textId="77777777" w:rsidR="00227A32" w:rsidRDefault="00000000">
            <w:r>
              <w:t>PLAN_NAME</w:t>
            </w:r>
          </w:p>
        </w:tc>
        <w:tc>
          <w:tcPr>
            <w:tcW w:w="1938" w:type="dxa"/>
          </w:tcPr>
          <w:p w14:paraId="2F5F4846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75647F1E" w14:textId="77777777" w:rsidR="00227A32" w:rsidRDefault="00000000">
            <w:r>
              <w:t>UNIQUE</w:t>
            </w:r>
          </w:p>
        </w:tc>
        <w:tc>
          <w:tcPr>
            <w:tcW w:w="1938" w:type="dxa"/>
          </w:tcPr>
          <w:p w14:paraId="2B6D8C00" w14:textId="77777777" w:rsidR="00227A32" w:rsidRDefault="00000000">
            <w:r>
              <w:t>Plan name</w:t>
            </w:r>
          </w:p>
        </w:tc>
      </w:tr>
      <w:tr w:rsidR="00227A32" w14:paraId="76E43B5F" w14:textId="77777777">
        <w:trPr>
          <w:jc w:val="center"/>
        </w:trPr>
        <w:tc>
          <w:tcPr>
            <w:tcW w:w="1938" w:type="dxa"/>
          </w:tcPr>
          <w:p w14:paraId="3FD7FF8B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5C734A4A" w14:textId="77777777" w:rsidR="00227A32" w:rsidRDefault="00000000">
            <w:r>
              <w:t>PRICE</w:t>
            </w:r>
          </w:p>
        </w:tc>
        <w:tc>
          <w:tcPr>
            <w:tcW w:w="1938" w:type="dxa"/>
          </w:tcPr>
          <w:p w14:paraId="4DF5EE12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6EBB05AC" w14:textId="77777777" w:rsidR="00227A32" w:rsidRDefault="00000000">
            <w:r>
              <w:t>CHECK &gt;= 0</w:t>
            </w:r>
          </w:p>
        </w:tc>
        <w:tc>
          <w:tcPr>
            <w:tcW w:w="1938" w:type="dxa"/>
          </w:tcPr>
          <w:p w14:paraId="17D58F39" w14:textId="77777777" w:rsidR="00227A32" w:rsidRDefault="00000000">
            <w:r>
              <w:t>Plan price</w:t>
            </w:r>
          </w:p>
        </w:tc>
      </w:tr>
      <w:tr w:rsidR="00227A32" w14:paraId="21C7A974" w14:textId="77777777">
        <w:trPr>
          <w:jc w:val="center"/>
        </w:trPr>
        <w:tc>
          <w:tcPr>
            <w:tcW w:w="1938" w:type="dxa"/>
          </w:tcPr>
          <w:p w14:paraId="2CC69829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59C81F0E" w14:textId="77777777" w:rsidR="00227A32" w:rsidRDefault="00000000">
            <w:r>
              <w:t>QUALITY</w:t>
            </w:r>
          </w:p>
        </w:tc>
        <w:tc>
          <w:tcPr>
            <w:tcW w:w="1938" w:type="dxa"/>
          </w:tcPr>
          <w:p w14:paraId="6D5C44D5" w14:textId="77777777" w:rsidR="00227A32" w:rsidRDefault="00000000">
            <w:r>
              <w:t>VARCHAR(15)</w:t>
            </w:r>
          </w:p>
        </w:tc>
        <w:tc>
          <w:tcPr>
            <w:tcW w:w="1938" w:type="dxa"/>
          </w:tcPr>
          <w:p w14:paraId="07C99D0A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5C9A2D45" w14:textId="77777777" w:rsidR="00227A32" w:rsidRDefault="00000000">
            <w:r>
              <w:t>Streaming quality</w:t>
            </w:r>
          </w:p>
        </w:tc>
      </w:tr>
      <w:tr w:rsidR="00227A32" w14:paraId="754A6AD1" w14:textId="77777777">
        <w:trPr>
          <w:jc w:val="center"/>
        </w:trPr>
        <w:tc>
          <w:tcPr>
            <w:tcW w:w="1938" w:type="dxa"/>
          </w:tcPr>
          <w:p w14:paraId="03BC8483" w14:textId="77777777" w:rsidR="00227A32" w:rsidRDefault="00000000">
            <w:r>
              <w:t>SUBSCRIPTION_PLAN</w:t>
            </w:r>
          </w:p>
        </w:tc>
        <w:tc>
          <w:tcPr>
            <w:tcW w:w="1938" w:type="dxa"/>
          </w:tcPr>
          <w:p w14:paraId="72343FFF" w14:textId="77777777" w:rsidR="00227A32" w:rsidRDefault="00000000">
            <w:r>
              <w:t>MAX_PROFILES</w:t>
            </w:r>
          </w:p>
        </w:tc>
        <w:tc>
          <w:tcPr>
            <w:tcW w:w="1938" w:type="dxa"/>
          </w:tcPr>
          <w:p w14:paraId="5988127F" w14:textId="77777777" w:rsidR="00227A32" w:rsidRDefault="00000000">
            <w:r>
              <w:t>INTEGER</w:t>
            </w:r>
          </w:p>
        </w:tc>
        <w:tc>
          <w:tcPr>
            <w:tcW w:w="1938" w:type="dxa"/>
          </w:tcPr>
          <w:p w14:paraId="543A6B86" w14:textId="77777777" w:rsidR="00227A32" w:rsidRDefault="00000000">
            <w:r>
              <w:t>CHECK &gt; 0</w:t>
            </w:r>
          </w:p>
        </w:tc>
        <w:tc>
          <w:tcPr>
            <w:tcW w:w="1938" w:type="dxa"/>
          </w:tcPr>
          <w:p w14:paraId="603BE844" w14:textId="77777777" w:rsidR="00227A32" w:rsidRDefault="00000000">
            <w:r>
              <w:t>Maximum profiles</w:t>
            </w:r>
          </w:p>
        </w:tc>
      </w:tr>
      <w:tr w:rsidR="00227A32" w14:paraId="7CE1E899" w14:textId="77777777">
        <w:trPr>
          <w:jc w:val="center"/>
        </w:trPr>
        <w:tc>
          <w:tcPr>
            <w:tcW w:w="1938" w:type="dxa"/>
          </w:tcPr>
          <w:p w14:paraId="42F0C644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29F2FFBD" w14:textId="77777777" w:rsidR="00227A32" w:rsidRDefault="00000000">
            <w:r>
              <w:t>SUBSCRIPTION_ID</w:t>
            </w:r>
          </w:p>
        </w:tc>
        <w:tc>
          <w:tcPr>
            <w:tcW w:w="1938" w:type="dxa"/>
          </w:tcPr>
          <w:p w14:paraId="6A49B1C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28350684" w14:textId="77777777" w:rsidR="00227A32" w:rsidRDefault="00000000">
            <w:r>
              <w:t>PK</w:t>
            </w:r>
          </w:p>
        </w:tc>
        <w:tc>
          <w:tcPr>
            <w:tcW w:w="1938" w:type="dxa"/>
          </w:tcPr>
          <w:p w14:paraId="1547C1C9" w14:textId="77777777" w:rsidR="00227A32" w:rsidRDefault="00000000">
            <w:r>
              <w:t>Subscription identifier</w:t>
            </w:r>
          </w:p>
        </w:tc>
      </w:tr>
      <w:tr w:rsidR="00227A32" w14:paraId="4B5D4530" w14:textId="77777777">
        <w:trPr>
          <w:jc w:val="center"/>
        </w:trPr>
        <w:tc>
          <w:tcPr>
            <w:tcW w:w="1938" w:type="dxa"/>
          </w:tcPr>
          <w:p w14:paraId="01A538B6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3A7D4CCC" w14:textId="77777777" w:rsidR="00227A32" w:rsidRDefault="00000000">
            <w:r>
              <w:t>USER_ID</w:t>
            </w:r>
          </w:p>
        </w:tc>
        <w:tc>
          <w:tcPr>
            <w:tcW w:w="1938" w:type="dxa"/>
          </w:tcPr>
          <w:p w14:paraId="73F80E2A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0E4467AF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714A52F4" w14:textId="77777777" w:rsidR="00227A32" w:rsidRDefault="00000000">
            <w:r>
              <w:t>Subscribed user</w:t>
            </w:r>
          </w:p>
        </w:tc>
      </w:tr>
      <w:tr w:rsidR="00227A32" w14:paraId="409E6A68" w14:textId="77777777">
        <w:trPr>
          <w:jc w:val="center"/>
        </w:trPr>
        <w:tc>
          <w:tcPr>
            <w:tcW w:w="1938" w:type="dxa"/>
          </w:tcPr>
          <w:p w14:paraId="543427AA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6FE28DCE" w14:textId="77777777" w:rsidR="00227A32" w:rsidRDefault="00000000">
            <w:r>
              <w:t>PLAN_ID</w:t>
            </w:r>
          </w:p>
        </w:tc>
        <w:tc>
          <w:tcPr>
            <w:tcW w:w="1938" w:type="dxa"/>
          </w:tcPr>
          <w:p w14:paraId="61670B00" w14:textId="77777777" w:rsidR="00227A32" w:rsidRDefault="00000000">
            <w:r>
              <w:t>VARCHAR(20)</w:t>
            </w:r>
          </w:p>
        </w:tc>
        <w:tc>
          <w:tcPr>
            <w:tcW w:w="1938" w:type="dxa"/>
          </w:tcPr>
          <w:p w14:paraId="491DDFE2" w14:textId="77777777" w:rsidR="00227A32" w:rsidRDefault="00000000">
            <w:r>
              <w:t>FK</w:t>
            </w:r>
          </w:p>
        </w:tc>
        <w:tc>
          <w:tcPr>
            <w:tcW w:w="1938" w:type="dxa"/>
          </w:tcPr>
          <w:p w14:paraId="1A22B5A0" w14:textId="77777777" w:rsidR="00227A32" w:rsidRDefault="00000000">
            <w:r>
              <w:t>Selected plan</w:t>
            </w:r>
          </w:p>
        </w:tc>
      </w:tr>
      <w:tr w:rsidR="00227A32" w14:paraId="76A0ECA2" w14:textId="77777777">
        <w:trPr>
          <w:jc w:val="center"/>
        </w:trPr>
        <w:tc>
          <w:tcPr>
            <w:tcW w:w="1938" w:type="dxa"/>
          </w:tcPr>
          <w:p w14:paraId="1864E2DD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715FEBE8" w14:textId="77777777" w:rsidR="00227A32" w:rsidRDefault="00000000">
            <w:r>
              <w:t>STATUS</w:t>
            </w:r>
          </w:p>
        </w:tc>
        <w:tc>
          <w:tcPr>
            <w:tcW w:w="1938" w:type="dxa"/>
          </w:tcPr>
          <w:p w14:paraId="07EA2942" w14:textId="77777777" w:rsidR="00227A32" w:rsidRDefault="00000000">
            <w:r>
              <w:t>VARCHAR(10)</w:t>
            </w:r>
          </w:p>
        </w:tc>
        <w:tc>
          <w:tcPr>
            <w:tcW w:w="1938" w:type="dxa"/>
          </w:tcPr>
          <w:p w14:paraId="3D3D73C3" w14:textId="77777777" w:rsidR="00227A32" w:rsidRDefault="00000000">
            <w:r>
              <w:t>CHECK</w:t>
            </w:r>
          </w:p>
        </w:tc>
        <w:tc>
          <w:tcPr>
            <w:tcW w:w="1938" w:type="dxa"/>
          </w:tcPr>
          <w:p w14:paraId="798ECED0" w14:textId="77777777" w:rsidR="00227A32" w:rsidRDefault="00000000">
            <w:r>
              <w:t>Subscription state</w:t>
            </w:r>
          </w:p>
        </w:tc>
      </w:tr>
      <w:tr w:rsidR="00227A32" w14:paraId="67FAE31A" w14:textId="77777777">
        <w:trPr>
          <w:jc w:val="center"/>
        </w:trPr>
        <w:tc>
          <w:tcPr>
            <w:tcW w:w="1938" w:type="dxa"/>
          </w:tcPr>
          <w:p w14:paraId="16A2F26C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043ADE8C" w14:textId="77777777" w:rsidR="00227A32" w:rsidRDefault="00000000">
            <w:r>
              <w:t>START_DATE</w:t>
            </w:r>
          </w:p>
        </w:tc>
        <w:tc>
          <w:tcPr>
            <w:tcW w:w="1938" w:type="dxa"/>
          </w:tcPr>
          <w:p w14:paraId="61785502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606217C0" w14:textId="77777777" w:rsidR="00227A32" w:rsidRDefault="00000000">
            <w:r>
              <w:t>NOT NULL</w:t>
            </w:r>
          </w:p>
        </w:tc>
        <w:tc>
          <w:tcPr>
            <w:tcW w:w="1938" w:type="dxa"/>
          </w:tcPr>
          <w:p w14:paraId="2E35FB6A" w14:textId="77777777" w:rsidR="00227A32" w:rsidRDefault="00000000">
            <w:r>
              <w:t>Start date</w:t>
            </w:r>
          </w:p>
        </w:tc>
      </w:tr>
      <w:tr w:rsidR="00227A32" w14:paraId="00DEC2F3" w14:textId="77777777">
        <w:trPr>
          <w:jc w:val="center"/>
        </w:trPr>
        <w:tc>
          <w:tcPr>
            <w:tcW w:w="1938" w:type="dxa"/>
          </w:tcPr>
          <w:p w14:paraId="1EE7553B" w14:textId="77777777" w:rsidR="00227A32" w:rsidRDefault="00000000">
            <w:r>
              <w:t>SUBSCRIPTION</w:t>
            </w:r>
          </w:p>
        </w:tc>
        <w:tc>
          <w:tcPr>
            <w:tcW w:w="1938" w:type="dxa"/>
          </w:tcPr>
          <w:p w14:paraId="2BBD8AC8" w14:textId="77777777" w:rsidR="00227A32" w:rsidRDefault="00000000">
            <w:r>
              <w:t>END_DATE</w:t>
            </w:r>
          </w:p>
        </w:tc>
        <w:tc>
          <w:tcPr>
            <w:tcW w:w="1938" w:type="dxa"/>
          </w:tcPr>
          <w:p w14:paraId="2181E609" w14:textId="77777777" w:rsidR="00227A32" w:rsidRDefault="00000000">
            <w:r>
              <w:t>DATE</w:t>
            </w:r>
          </w:p>
        </w:tc>
        <w:tc>
          <w:tcPr>
            <w:tcW w:w="1938" w:type="dxa"/>
          </w:tcPr>
          <w:p w14:paraId="0F62B6C6" w14:textId="77777777" w:rsidR="00227A32" w:rsidRDefault="00000000">
            <w:r>
              <w:t>CHECK</w:t>
            </w:r>
          </w:p>
        </w:tc>
        <w:tc>
          <w:tcPr>
            <w:tcW w:w="1938" w:type="dxa"/>
          </w:tcPr>
          <w:p w14:paraId="590A72B1" w14:textId="77777777" w:rsidR="00227A32" w:rsidRDefault="00000000">
            <w:r>
              <w:t>End date</w:t>
            </w:r>
          </w:p>
        </w:tc>
      </w:tr>
    </w:tbl>
    <w:p w14:paraId="7CE9A529" w14:textId="77777777" w:rsidR="00227A32" w:rsidRDefault="00000000">
      <w:pPr>
        <w:pStyle w:val="u1"/>
      </w:pPr>
      <w:r>
        <w:t>4. DATABASE IMPLEMENTATION (SQL STYLE GUIDE COMPLIANT)</w:t>
      </w:r>
    </w:p>
    <w:p w14:paraId="2A7221A3" w14:textId="77777777" w:rsidR="00227A32" w:rsidRDefault="00000000">
      <w:pPr>
        <w:spacing w:after="100" w:line="312" w:lineRule="auto"/>
      </w:pPr>
      <w:r>
        <w:t>The following implementation uses PostgreSQL-style SQL. SQL keywords are uppercase and identifiers use snake_case.</w:t>
      </w:r>
    </w:p>
    <w:p w14:paraId="77814673" w14:textId="77777777" w:rsidR="00227A32" w:rsidRDefault="00000000">
      <w:pPr>
        <w:pStyle w:val="u2"/>
      </w:pPr>
      <w:r>
        <w:t>4.1 DDL Script (Tables, Views, Indexes, Triggers)</w:t>
      </w:r>
    </w:p>
    <w:p w14:paraId="35789A9F" w14:textId="77777777" w:rsidR="00227A32" w:rsidRDefault="00000000">
      <w:pPr>
        <w:pStyle w:val="u3"/>
      </w:pPr>
      <w:r>
        <w:t>4.1.1 Tables</w:t>
      </w:r>
    </w:p>
    <w:p w14:paraId="6ED08E8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users (</w:t>
      </w:r>
    </w:p>
    <w:p w14:paraId="51F8461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user_id VARCHAR(20) PRIMARY KEY,</w:t>
      </w:r>
    </w:p>
    <w:p w14:paraId="3CA63FD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username VARCHAR(20) NOT NULL UNIQUE,</w:t>
      </w:r>
    </w:p>
    <w:p w14:paraId="50ECFB1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password_hash VARCHAR(255) NOT NULL,</w:t>
      </w:r>
    </w:p>
    <w:p w14:paraId="2E6A951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email VARCHAR(100) NOT NULL UNIQUE</w:t>
      </w:r>
    </w:p>
    <w:p w14:paraId="49E5D85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11A849CF" w14:textId="77777777" w:rsidR="00227A32" w:rsidRDefault="00227A32">
      <w:pPr>
        <w:spacing w:after="0"/>
        <w:ind w:left="397"/>
      </w:pPr>
    </w:p>
    <w:p w14:paraId="00244E6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subscription_plan (</w:t>
      </w:r>
    </w:p>
    <w:p w14:paraId="0BDFEAA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plan_id VARCHAR(20) PRIMARY KEY,</w:t>
      </w:r>
    </w:p>
    <w:p w14:paraId="283AF05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lastRenderedPageBreak/>
        <w:t xml:space="preserve">    plan_name VARCHAR(20) NOT NULL UNIQUE,</w:t>
      </w:r>
    </w:p>
    <w:p w14:paraId="7822839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price INTEGER NOT NULL CHECK (price &gt;= 0),</w:t>
      </w:r>
    </w:p>
    <w:p w14:paraId="5F1E6A6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quality VARCHAR(15) NOT NULL,</w:t>
      </w:r>
    </w:p>
    <w:p w14:paraId="2CE55C2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max_profiles INTEGER NOT NULL CHECK (max_profiles &gt; 0)</w:t>
      </w:r>
    </w:p>
    <w:p w14:paraId="760DBA8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07B9D63E" w14:textId="77777777" w:rsidR="00227A32" w:rsidRDefault="00227A32">
      <w:pPr>
        <w:spacing w:after="0"/>
        <w:ind w:left="397"/>
      </w:pPr>
    </w:p>
    <w:p w14:paraId="7F5CAC1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profile (</w:t>
      </w:r>
    </w:p>
    <w:p w14:paraId="2143B91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profile_id VARCHAR(20) PRIMARY KEY,</w:t>
      </w:r>
    </w:p>
    <w:p w14:paraId="3E20783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user_id VARCHAR(20) NOT NULL,</w:t>
      </w:r>
    </w:p>
    <w:p w14:paraId="7EB03C5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profile_name VARCHAR(20) NOT NULL,</w:t>
      </w:r>
    </w:p>
    <w:p w14:paraId="4A08444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birthdate DATE,</w:t>
      </w:r>
    </w:p>
    <w:p w14:paraId="3A2F395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(user_id) REFERENCES users(user_id) ON DELETE CASCADE</w:t>
      </w:r>
    </w:p>
    <w:p w14:paraId="40B6D21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40A75569" w14:textId="77777777" w:rsidR="00227A32" w:rsidRDefault="00227A32">
      <w:pPr>
        <w:spacing w:after="0"/>
        <w:ind w:left="397"/>
      </w:pPr>
    </w:p>
    <w:p w14:paraId="6E8483C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content (</w:t>
      </w:r>
    </w:p>
    <w:p w14:paraId="6CC0FD1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PRIMARY KEY,</w:t>
      </w:r>
    </w:p>
    <w:p w14:paraId="42BAC01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title VARCHAR(50) NOT NULL,</w:t>
      </w:r>
    </w:p>
    <w:p w14:paraId="1168E12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description TEXT,</w:t>
      </w:r>
    </w:p>
    <w:p w14:paraId="7F91FC4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release_date DATE,</w:t>
      </w:r>
    </w:p>
    <w:p w14:paraId="1E88976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duration INTEGER NOT NULL CHECK (duration &gt;= 0)</w:t>
      </w:r>
    </w:p>
    <w:p w14:paraId="7924E8E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18083014" w14:textId="77777777" w:rsidR="00227A32" w:rsidRDefault="00227A32">
      <w:pPr>
        <w:spacing w:after="0"/>
        <w:ind w:left="397"/>
      </w:pPr>
    </w:p>
    <w:p w14:paraId="0D29257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movies (</w:t>
      </w:r>
    </w:p>
    <w:p w14:paraId="7E8E200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PRIMARY KEY,</w:t>
      </w:r>
    </w:p>
    <w:p w14:paraId="2D6FFE1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(content_id) REFERENCES content(content_id) ON DELETE CASCADE</w:t>
      </w:r>
    </w:p>
    <w:p w14:paraId="3C74A0B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614546F8" w14:textId="77777777" w:rsidR="00227A32" w:rsidRDefault="00227A32">
      <w:pPr>
        <w:spacing w:after="0"/>
        <w:ind w:left="397"/>
      </w:pPr>
    </w:p>
    <w:p w14:paraId="39C0796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tv_series (</w:t>
      </w:r>
    </w:p>
    <w:p w14:paraId="27FF229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series_id VARCHAR(20) PRIMARY KEY,</w:t>
      </w:r>
    </w:p>
    <w:p w14:paraId="01DDD19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series_name VARCHAR(50) NOT NULL</w:t>
      </w:r>
    </w:p>
    <w:p w14:paraId="35BE818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687C9CB8" w14:textId="77777777" w:rsidR="00227A32" w:rsidRDefault="00227A32">
      <w:pPr>
        <w:spacing w:after="0"/>
        <w:ind w:left="397"/>
      </w:pPr>
    </w:p>
    <w:p w14:paraId="0F952CE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episode (</w:t>
      </w:r>
    </w:p>
    <w:p w14:paraId="68E8E05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PRIMARY KEY,</w:t>
      </w:r>
    </w:p>
    <w:p w14:paraId="48F2CF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series_id VARCHAR(20) NOT NULL,</w:t>
      </w:r>
    </w:p>
    <w:p w14:paraId="261905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episode_number INTEGER NOT NULL CHECK (episode_number &gt; 0),</w:t>
      </w:r>
    </w:p>
    <w:p w14:paraId="28FF043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season_number INTEGER NOT NULL CHECK (season_number &gt; 0),</w:t>
      </w:r>
    </w:p>
    <w:p w14:paraId="5A50E3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(content_id) REFERENCES content(content_id) ON DELETE CASCADE,</w:t>
      </w:r>
    </w:p>
    <w:p w14:paraId="6C3E4B0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(series_id) REFERENCES tv_series(series_id) ON DELETE CASCADE,</w:t>
      </w:r>
    </w:p>
    <w:p w14:paraId="2CD1960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UNIQUE (series_id, season_number, episode_number)</w:t>
      </w:r>
    </w:p>
    <w:p w14:paraId="7F74500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2C2FB23B" w14:textId="77777777" w:rsidR="00227A32" w:rsidRDefault="00227A32">
      <w:pPr>
        <w:spacing w:after="0"/>
        <w:ind w:left="397"/>
      </w:pPr>
    </w:p>
    <w:p w14:paraId="3CD53B3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TABLE watch_history (</w:t>
      </w:r>
    </w:p>
    <w:p w14:paraId="5B4D157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watch_history_id VARCHAR(20) PRIMARY KEY,</w:t>
      </w:r>
    </w:p>
    <w:p w14:paraId="373CDBA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profile_id VARCHAR(20) NOT NULL,</w:t>
      </w:r>
    </w:p>
    <w:p w14:paraId="34C29D2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content_id VARCHAR(20) NOT NULL,</w:t>
      </w:r>
    </w:p>
    <w:p w14:paraId="2914EAE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watch_duration INTEGER NOT NULL CHECK (watch_duration &gt;= 0),</w:t>
      </w:r>
    </w:p>
    <w:p w14:paraId="228500D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completed BOOLEAN NOT NULL DEFAULT FALSE,</w:t>
      </w:r>
    </w:p>
    <w:p w14:paraId="637E8FF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(profile_id) REFERENCES profile(profile_id) ON DELETE CASCADE,</w:t>
      </w:r>
    </w:p>
    <w:p w14:paraId="0966291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(content_id) REFERENCES content(content_id) ON DELETE CASCADE,</w:t>
      </w:r>
    </w:p>
    <w:p w14:paraId="2F4209F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UNIQUE (profile_id, content_id)</w:t>
      </w:r>
    </w:p>
    <w:p w14:paraId="13859A6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07805DEC" w14:textId="77777777" w:rsidR="00227A32" w:rsidRDefault="00227A32">
      <w:pPr>
        <w:spacing w:after="0"/>
        <w:ind w:left="397"/>
      </w:pPr>
    </w:p>
    <w:p w14:paraId="629FE2A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lastRenderedPageBreak/>
        <w:t>CREATE TABLE subscription (</w:t>
      </w:r>
    </w:p>
    <w:p w14:paraId="2AC7ECA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subscription_id VARCHAR(20) PRIMARY KEY,</w:t>
      </w:r>
    </w:p>
    <w:p w14:paraId="52CF7CE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user_id VARCHAR(20) NOT NULL,</w:t>
      </w:r>
    </w:p>
    <w:p w14:paraId="7CF8159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plan_id VARCHAR(20) NOT NULL,</w:t>
      </w:r>
    </w:p>
    <w:p w14:paraId="54603F7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status VARCHAR(10) NOT NULL</w:t>
      </w:r>
    </w:p>
    <w:p w14:paraId="0B70296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 CHECK (status IN ('ACTIVE', 'EXPIRED', 'CANCELLED')),</w:t>
      </w:r>
    </w:p>
    <w:p w14:paraId="68F208F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start_date DATE NOT NULL,</w:t>
      </w:r>
    </w:p>
    <w:p w14:paraId="284F122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end_date DATE NOT NULL CHECK (end_date &gt;= start_date),</w:t>
      </w:r>
    </w:p>
    <w:p w14:paraId="7C77FF8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(user_id) REFERENCES users(user_id),</w:t>
      </w:r>
    </w:p>
    <w:p w14:paraId="229332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FOREIGN KEY (plan_id) REFERENCES subscription_plan(plan_id)</w:t>
      </w:r>
    </w:p>
    <w:p w14:paraId="040F56C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);</w:t>
      </w:r>
    </w:p>
    <w:p w14:paraId="5B8003E0" w14:textId="77777777" w:rsidR="00227A32" w:rsidRDefault="00000000">
      <w:pPr>
        <w:pStyle w:val="u3"/>
      </w:pPr>
      <w:r>
        <w:t>4.1.2 View</w:t>
      </w:r>
    </w:p>
    <w:p w14:paraId="5921997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VIEW v_profile_watch_history AS</w:t>
      </w:r>
    </w:p>
    <w:p w14:paraId="7908618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p.profile_id, p.profile_name, c.content_id, c.title,</w:t>
      </w:r>
    </w:p>
    <w:p w14:paraId="51939F2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w.watch_duration, w.completed</w:t>
      </w:r>
    </w:p>
    <w:p w14:paraId="274DDD9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watch_history w</w:t>
      </w:r>
    </w:p>
    <w:p w14:paraId="713B6AD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profile p ON p.profile_id = w.profile_id</w:t>
      </w:r>
    </w:p>
    <w:p w14:paraId="0F7F54D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w.content_id;</w:t>
      </w:r>
    </w:p>
    <w:p w14:paraId="22E56FC7" w14:textId="77777777" w:rsidR="00227A32" w:rsidRDefault="00000000">
      <w:pPr>
        <w:pStyle w:val="u3"/>
      </w:pPr>
      <w:r>
        <w:t>4.1.3 Indexes</w:t>
      </w:r>
    </w:p>
    <w:p w14:paraId="56FDF25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idx_profile_user ON profile(user_id);</w:t>
      </w:r>
    </w:p>
    <w:p w14:paraId="6746032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idx_episode_series ON episode(series_id, season_number, episode_number);</w:t>
      </w:r>
    </w:p>
    <w:p w14:paraId="03F33D4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idx_watch_history_profile ON watch_history(profile_id);</w:t>
      </w:r>
    </w:p>
    <w:p w14:paraId="2582349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idx_watch_history_content ON watch_history(content_id);</w:t>
      </w:r>
    </w:p>
    <w:p w14:paraId="0F286B5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INDEX idx_subscription_user_status ON subscription(user_id, status);</w:t>
      </w:r>
    </w:p>
    <w:p w14:paraId="1CAB6E7B" w14:textId="77777777" w:rsidR="00227A32" w:rsidRDefault="00000000">
      <w:pPr>
        <w:pStyle w:val="u3"/>
      </w:pPr>
      <w:r>
        <w:t>4.1.4 Trigger</w:t>
      </w:r>
    </w:p>
    <w:p w14:paraId="77BA382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OR REPLACE FUNCTION validate_watch_duration()</w:t>
      </w:r>
    </w:p>
    <w:p w14:paraId="3E09175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RETURNS TRIGGER AS $$</w:t>
      </w:r>
    </w:p>
    <w:p w14:paraId="7DD1697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DECLARE max_duration INTEGER;</w:t>
      </w:r>
    </w:p>
    <w:p w14:paraId="65C762D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BEGIN</w:t>
      </w:r>
    </w:p>
    <w:p w14:paraId="2D282BA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SELECT duration INTO max_duration</w:t>
      </w:r>
    </w:p>
    <w:p w14:paraId="791E583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FROM content</w:t>
      </w:r>
    </w:p>
    <w:p w14:paraId="1C2B0D9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WHERE content_id = NEW.content_id;</w:t>
      </w:r>
    </w:p>
    <w:p w14:paraId="3AB480EB" w14:textId="77777777" w:rsidR="00227A32" w:rsidRDefault="00227A32">
      <w:pPr>
        <w:spacing w:after="0"/>
        <w:ind w:left="397"/>
      </w:pPr>
    </w:p>
    <w:p w14:paraId="39C279E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IF NEW.watch_duration &gt; max_duration THEN</w:t>
      </w:r>
    </w:p>
    <w:p w14:paraId="74CB9E8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 RAISE EXCEPTION 'Watch duration cannot exceed content duration';</w:t>
      </w:r>
    </w:p>
    <w:p w14:paraId="428CCA4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END IF;</w:t>
      </w:r>
    </w:p>
    <w:p w14:paraId="2E38D2B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RETURN NEW;</w:t>
      </w:r>
    </w:p>
    <w:p w14:paraId="54F9B1C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END;</w:t>
      </w:r>
    </w:p>
    <w:p w14:paraId="0A2597E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$$ LANGUAGE plpgsql;</w:t>
      </w:r>
    </w:p>
    <w:p w14:paraId="5F4046E3" w14:textId="77777777" w:rsidR="00227A32" w:rsidRDefault="00227A32">
      <w:pPr>
        <w:spacing w:after="0"/>
        <w:ind w:left="397"/>
      </w:pPr>
    </w:p>
    <w:p w14:paraId="3FEC5C7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TRIGGER trg_validate_watch_duration</w:t>
      </w:r>
    </w:p>
    <w:p w14:paraId="69A5021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BEFORE INSERT OR UPDATE ON watch_history</w:t>
      </w:r>
    </w:p>
    <w:p w14:paraId="7A4D647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FOR EACH ROW EXECUTE FUNCTION validate_watch_duration();</w:t>
      </w:r>
    </w:p>
    <w:p w14:paraId="061554ED" w14:textId="77777777" w:rsidR="00227A32" w:rsidRDefault="00000000">
      <w:pPr>
        <w:pStyle w:val="u2"/>
      </w:pPr>
      <w:r>
        <w:t>4.2 Advanced Queries &amp; Performance Test Cases</w:t>
      </w:r>
    </w:p>
    <w:p w14:paraId="7B67B414" w14:textId="77777777" w:rsidR="00227A32" w:rsidRDefault="00000000">
      <w:pPr>
        <w:pStyle w:val="u3"/>
      </w:pPr>
      <w:r>
        <w:t>4.2.1 Viewing History of a Profile</w:t>
      </w:r>
    </w:p>
    <w:p w14:paraId="5474550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p.profile_name, c.title, w.watch_duration, w.completed</w:t>
      </w:r>
    </w:p>
    <w:p w14:paraId="0DEDFD6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watch_history w</w:t>
      </w:r>
    </w:p>
    <w:p w14:paraId="7E1E28EF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profile p ON p.profile_id = w.profile_id</w:t>
      </w:r>
    </w:p>
    <w:p w14:paraId="66154997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w.content_id</w:t>
      </w:r>
    </w:p>
    <w:p w14:paraId="59B50DE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lastRenderedPageBreak/>
        <w:t>WHERE p.profile_id = 'P001';</w:t>
      </w:r>
    </w:p>
    <w:p w14:paraId="11E448C4" w14:textId="77777777" w:rsidR="00227A32" w:rsidRDefault="00000000">
      <w:pPr>
        <w:pStyle w:val="u3"/>
      </w:pPr>
      <w:r>
        <w:t>4.2.2 Episodes of a TV Series</w:t>
      </w:r>
    </w:p>
    <w:p w14:paraId="7DC850D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ts.series_name, e.season_number, e.episode_number, c.title</w:t>
      </w:r>
    </w:p>
    <w:p w14:paraId="08D2D09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episode e</w:t>
      </w:r>
    </w:p>
    <w:p w14:paraId="1A99854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tv_series ts ON ts.series_id = e.series_id</w:t>
      </w:r>
    </w:p>
    <w:p w14:paraId="0E9ACCC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e.content_id</w:t>
      </w:r>
    </w:p>
    <w:p w14:paraId="63AE11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e.series_id = 'S001'</w:t>
      </w:r>
    </w:p>
    <w:p w14:paraId="27EC0CC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ORDER BY e.season_number, e.episode_number;</w:t>
      </w:r>
    </w:p>
    <w:p w14:paraId="25B3FFB2" w14:textId="77777777" w:rsidR="00227A32" w:rsidRDefault="00000000">
      <w:pPr>
        <w:pStyle w:val="u3"/>
      </w:pPr>
      <w:r>
        <w:t>4.2.3 Active Subscription for Each User</w:t>
      </w:r>
    </w:p>
    <w:p w14:paraId="056526B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u.username, sp.plan_name, sp.quality, s.start_date, s.end_date</w:t>
      </w:r>
    </w:p>
    <w:p w14:paraId="148BB053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subscription s</w:t>
      </w:r>
    </w:p>
    <w:p w14:paraId="4DF8123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users u ON u.user_id = s.user_id</w:t>
      </w:r>
    </w:p>
    <w:p w14:paraId="40DF3B9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subscription_plan sp ON sp.plan_id = s.plan_id</w:t>
      </w:r>
    </w:p>
    <w:p w14:paraId="4EFEF75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s.status = 'ACTIVE';</w:t>
      </w:r>
    </w:p>
    <w:p w14:paraId="266471E5" w14:textId="77777777" w:rsidR="00227A32" w:rsidRDefault="00000000">
      <w:pPr>
        <w:pStyle w:val="u3"/>
      </w:pPr>
      <w:r>
        <w:t>4.2.4 Most Watched Content</w:t>
      </w:r>
    </w:p>
    <w:p w14:paraId="7672202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c.content_id, c.title, COUNT(*) AS viewer_count,</w:t>
      </w:r>
    </w:p>
    <w:p w14:paraId="134765D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 xml:space="preserve">       SUM(w.watch_duration) AS total_watch_duration</w:t>
      </w:r>
    </w:p>
    <w:p w14:paraId="351A801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watch_history w</w:t>
      </w:r>
    </w:p>
    <w:p w14:paraId="54B182F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JOIN content c ON c.content_id = w.content_id</w:t>
      </w:r>
    </w:p>
    <w:p w14:paraId="38F9506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GROUP BY c.content_id, c.title</w:t>
      </w:r>
    </w:p>
    <w:p w14:paraId="4F8EA575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ORDER BY viewer_count DESC, total_watch_duration DESC</w:t>
      </w:r>
    </w:p>
    <w:p w14:paraId="2E6E672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LIMIT 10;</w:t>
      </w:r>
    </w:p>
    <w:p w14:paraId="5C77067F" w14:textId="77777777" w:rsidR="00227A32" w:rsidRDefault="00000000">
      <w:pPr>
        <w:pStyle w:val="u3"/>
      </w:pPr>
      <w:r>
        <w:t>4.2.5 Performance Test Cases</w:t>
      </w:r>
    </w:p>
    <w:p w14:paraId="5D41281A" w14:textId="77777777" w:rsidR="00227A32" w:rsidRDefault="00000000">
      <w:pPr>
        <w:spacing w:after="100" w:line="312" w:lineRule="auto"/>
      </w:pPr>
      <w:r>
        <w:t>Compare query execution before and after indexes using EXPLAIN ANALYZE. Actual measurements should be captured from the team's database environment.</w:t>
      </w:r>
    </w:p>
    <w:p w14:paraId="27AC51D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EXPLAIN ANALYZE</w:t>
      </w:r>
    </w:p>
    <w:p w14:paraId="18CCDAF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* FROM watch_history WHERE profile_id = 'P001';</w:t>
      </w:r>
    </w:p>
    <w:p w14:paraId="05F8BCC7" w14:textId="77777777" w:rsidR="00227A32" w:rsidRDefault="00227A32">
      <w:pPr>
        <w:spacing w:after="0"/>
        <w:ind w:left="397"/>
      </w:pPr>
    </w:p>
    <w:p w14:paraId="326ED49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EXPLAIN ANALYZE</w:t>
      </w:r>
    </w:p>
    <w:p w14:paraId="60DF7F5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SELECT * FROM episode</w:t>
      </w:r>
    </w:p>
    <w:p w14:paraId="7924696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WHERE series_id = 'S001'</w:t>
      </w:r>
    </w:p>
    <w:p w14:paraId="04EC2428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ORDER BY season_number, episode_number;</w:t>
      </w:r>
    </w:p>
    <w:p w14:paraId="7233CBB3" w14:textId="77777777" w:rsidR="00227A32" w:rsidRDefault="00000000">
      <w:pPr>
        <w:pStyle w:val="u1"/>
      </w:pPr>
      <w:r>
        <w:t>5. VERIFICATION &amp; SECURITY</w:t>
      </w:r>
    </w:p>
    <w:p w14:paraId="481A8292" w14:textId="77777777" w:rsidR="00227A32" w:rsidRDefault="00000000">
      <w:pPr>
        <w:pStyle w:val="u2"/>
      </w:pPr>
      <w:r>
        <w:t>5.1 Test Cases Showing Constraints Prevent Bad Data Insertion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70"/>
        <w:gridCol w:w="2422"/>
        <w:gridCol w:w="2422"/>
      </w:tblGrid>
      <w:tr w:rsidR="00227A32" w14:paraId="7237B8EA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3C0FEE49" w14:textId="77777777" w:rsidR="00227A32" w:rsidRDefault="00000000">
            <w:r>
              <w:t>Test ID</w:t>
            </w:r>
          </w:p>
        </w:tc>
        <w:tc>
          <w:tcPr>
            <w:tcW w:w="2422" w:type="dxa"/>
            <w:shd w:val="clear" w:color="auto" w:fill="D9EAF7"/>
          </w:tcPr>
          <w:p w14:paraId="4A3538CA" w14:textId="77777777" w:rsidR="00227A32" w:rsidRDefault="00000000">
            <w:r>
              <w:t>Invalid Input</w:t>
            </w:r>
          </w:p>
        </w:tc>
        <w:tc>
          <w:tcPr>
            <w:tcW w:w="2422" w:type="dxa"/>
            <w:shd w:val="clear" w:color="auto" w:fill="D9EAF7"/>
          </w:tcPr>
          <w:p w14:paraId="76D08827" w14:textId="77777777" w:rsidR="00227A32" w:rsidRDefault="00000000">
            <w:r>
              <w:t>Expected Result</w:t>
            </w:r>
          </w:p>
        </w:tc>
        <w:tc>
          <w:tcPr>
            <w:tcW w:w="2422" w:type="dxa"/>
            <w:shd w:val="clear" w:color="auto" w:fill="D9EAF7"/>
          </w:tcPr>
          <w:p w14:paraId="39043A27" w14:textId="77777777" w:rsidR="00227A32" w:rsidRDefault="00000000">
            <w:r>
              <w:t>Constraint</w:t>
            </w:r>
          </w:p>
        </w:tc>
      </w:tr>
      <w:tr w:rsidR="00227A32" w14:paraId="75C3D51B" w14:textId="77777777">
        <w:trPr>
          <w:jc w:val="center"/>
        </w:trPr>
        <w:tc>
          <w:tcPr>
            <w:tcW w:w="2422" w:type="dxa"/>
          </w:tcPr>
          <w:p w14:paraId="5EBDE589" w14:textId="77777777" w:rsidR="00227A32" w:rsidRDefault="00000000">
            <w:r>
              <w:t>TC01</w:t>
            </w:r>
          </w:p>
        </w:tc>
        <w:tc>
          <w:tcPr>
            <w:tcW w:w="2422" w:type="dxa"/>
          </w:tcPr>
          <w:p w14:paraId="361BB4C7" w14:textId="77777777" w:rsidR="00227A32" w:rsidRDefault="00000000">
            <w:r>
              <w:t>Duplicate USERNAME</w:t>
            </w:r>
          </w:p>
        </w:tc>
        <w:tc>
          <w:tcPr>
            <w:tcW w:w="2422" w:type="dxa"/>
          </w:tcPr>
          <w:p w14:paraId="5FF3015F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08887381" w14:textId="77777777" w:rsidR="00227A32" w:rsidRDefault="00000000">
            <w:r>
              <w:t>UNIQUE(username)</w:t>
            </w:r>
          </w:p>
        </w:tc>
      </w:tr>
      <w:tr w:rsidR="00227A32" w14:paraId="6C60864E" w14:textId="77777777">
        <w:trPr>
          <w:jc w:val="center"/>
        </w:trPr>
        <w:tc>
          <w:tcPr>
            <w:tcW w:w="2422" w:type="dxa"/>
          </w:tcPr>
          <w:p w14:paraId="74D36451" w14:textId="77777777" w:rsidR="00227A32" w:rsidRDefault="00000000">
            <w:r>
              <w:t>TC02</w:t>
            </w:r>
          </w:p>
        </w:tc>
        <w:tc>
          <w:tcPr>
            <w:tcW w:w="2422" w:type="dxa"/>
          </w:tcPr>
          <w:p w14:paraId="6CBC6CD6" w14:textId="77777777" w:rsidR="00227A32" w:rsidRDefault="00000000">
            <w:r>
              <w:t>Duplicate EMAIL</w:t>
            </w:r>
          </w:p>
        </w:tc>
        <w:tc>
          <w:tcPr>
            <w:tcW w:w="2422" w:type="dxa"/>
          </w:tcPr>
          <w:p w14:paraId="13A83FDC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38A6A6FA" w14:textId="77777777" w:rsidR="00227A32" w:rsidRDefault="00000000">
            <w:r>
              <w:t>UNIQUE(email)</w:t>
            </w:r>
          </w:p>
        </w:tc>
      </w:tr>
      <w:tr w:rsidR="00227A32" w14:paraId="00AA5326" w14:textId="77777777">
        <w:trPr>
          <w:jc w:val="center"/>
        </w:trPr>
        <w:tc>
          <w:tcPr>
            <w:tcW w:w="2422" w:type="dxa"/>
          </w:tcPr>
          <w:p w14:paraId="4E0D5519" w14:textId="77777777" w:rsidR="00227A32" w:rsidRDefault="00000000">
            <w:r>
              <w:t>TC03</w:t>
            </w:r>
          </w:p>
        </w:tc>
        <w:tc>
          <w:tcPr>
            <w:tcW w:w="2422" w:type="dxa"/>
          </w:tcPr>
          <w:p w14:paraId="7086762C" w14:textId="77777777" w:rsidR="00227A32" w:rsidRDefault="00000000">
            <w:r>
              <w:t>Unknown USER_ID in PROFILE</w:t>
            </w:r>
          </w:p>
        </w:tc>
        <w:tc>
          <w:tcPr>
            <w:tcW w:w="2422" w:type="dxa"/>
          </w:tcPr>
          <w:p w14:paraId="71706ADF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00C0D4A4" w14:textId="77777777" w:rsidR="00227A32" w:rsidRDefault="00000000">
            <w:r>
              <w:t>Foreign key</w:t>
            </w:r>
          </w:p>
        </w:tc>
      </w:tr>
      <w:tr w:rsidR="00227A32" w14:paraId="229C7D7D" w14:textId="77777777">
        <w:trPr>
          <w:jc w:val="center"/>
        </w:trPr>
        <w:tc>
          <w:tcPr>
            <w:tcW w:w="2422" w:type="dxa"/>
          </w:tcPr>
          <w:p w14:paraId="21449BCB" w14:textId="77777777" w:rsidR="00227A32" w:rsidRDefault="00000000">
            <w:r>
              <w:t>TC04</w:t>
            </w:r>
          </w:p>
        </w:tc>
        <w:tc>
          <w:tcPr>
            <w:tcW w:w="2422" w:type="dxa"/>
          </w:tcPr>
          <w:p w14:paraId="6019888E" w14:textId="77777777" w:rsidR="00227A32" w:rsidRDefault="00000000">
            <w:r>
              <w:t>EPISODE_NUMBER = 0</w:t>
            </w:r>
          </w:p>
        </w:tc>
        <w:tc>
          <w:tcPr>
            <w:tcW w:w="2422" w:type="dxa"/>
          </w:tcPr>
          <w:p w14:paraId="4E989DEB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4FEF18F0" w14:textId="77777777" w:rsidR="00227A32" w:rsidRDefault="00000000">
            <w:r>
              <w:t>CHECK &gt; 0</w:t>
            </w:r>
          </w:p>
        </w:tc>
      </w:tr>
      <w:tr w:rsidR="00227A32" w14:paraId="3925B4E5" w14:textId="77777777">
        <w:trPr>
          <w:jc w:val="center"/>
        </w:trPr>
        <w:tc>
          <w:tcPr>
            <w:tcW w:w="2422" w:type="dxa"/>
          </w:tcPr>
          <w:p w14:paraId="6886F721" w14:textId="77777777" w:rsidR="00227A32" w:rsidRDefault="00000000">
            <w:r>
              <w:t>TC05</w:t>
            </w:r>
          </w:p>
        </w:tc>
        <w:tc>
          <w:tcPr>
            <w:tcW w:w="2422" w:type="dxa"/>
          </w:tcPr>
          <w:p w14:paraId="1CC39B36" w14:textId="77777777" w:rsidR="00227A32" w:rsidRDefault="00000000">
            <w:r>
              <w:t>Negative PRICE</w:t>
            </w:r>
          </w:p>
        </w:tc>
        <w:tc>
          <w:tcPr>
            <w:tcW w:w="2422" w:type="dxa"/>
          </w:tcPr>
          <w:p w14:paraId="17262183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2CE06F97" w14:textId="77777777" w:rsidR="00227A32" w:rsidRDefault="00000000">
            <w:r>
              <w:t>CHECK price &gt;= 0</w:t>
            </w:r>
          </w:p>
        </w:tc>
      </w:tr>
      <w:tr w:rsidR="00227A32" w14:paraId="49BD4C6A" w14:textId="77777777">
        <w:trPr>
          <w:jc w:val="center"/>
        </w:trPr>
        <w:tc>
          <w:tcPr>
            <w:tcW w:w="2422" w:type="dxa"/>
          </w:tcPr>
          <w:p w14:paraId="76998224" w14:textId="77777777" w:rsidR="00227A32" w:rsidRDefault="00000000">
            <w:r>
              <w:lastRenderedPageBreak/>
              <w:t>TC06</w:t>
            </w:r>
          </w:p>
        </w:tc>
        <w:tc>
          <w:tcPr>
            <w:tcW w:w="2422" w:type="dxa"/>
          </w:tcPr>
          <w:p w14:paraId="7A228DD2" w14:textId="77777777" w:rsidR="00227A32" w:rsidRDefault="00000000">
            <w:r>
              <w:t>END_DATE before START_DATE</w:t>
            </w:r>
          </w:p>
        </w:tc>
        <w:tc>
          <w:tcPr>
            <w:tcW w:w="2422" w:type="dxa"/>
          </w:tcPr>
          <w:p w14:paraId="1AA79D1D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2B4323B3" w14:textId="77777777" w:rsidR="00227A32" w:rsidRDefault="00000000">
            <w:r>
              <w:t>CHECK dates</w:t>
            </w:r>
          </w:p>
        </w:tc>
      </w:tr>
      <w:tr w:rsidR="00227A32" w14:paraId="70E4A3F6" w14:textId="77777777">
        <w:trPr>
          <w:jc w:val="center"/>
        </w:trPr>
        <w:tc>
          <w:tcPr>
            <w:tcW w:w="2422" w:type="dxa"/>
          </w:tcPr>
          <w:p w14:paraId="7E2955CC" w14:textId="77777777" w:rsidR="00227A32" w:rsidRDefault="00000000">
            <w:r>
              <w:t>TC07</w:t>
            </w:r>
          </w:p>
        </w:tc>
        <w:tc>
          <w:tcPr>
            <w:tcW w:w="2422" w:type="dxa"/>
          </w:tcPr>
          <w:p w14:paraId="12CD6467" w14:textId="77777777" w:rsidR="00227A32" w:rsidRDefault="00000000">
            <w:r>
              <w:t>Invalid STATUS</w:t>
            </w:r>
          </w:p>
        </w:tc>
        <w:tc>
          <w:tcPr>
            <w:tcW w:w="2422" w:type="dxa"/>
          </w:tcPr>
          <w:p w14:paraId="6C918F78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2739D672" w14:textId="77777777" w:rsidR="00227A32" w:rsidRDefault="00000000">
            <w:r>
              <w:t>CHECK status</w:t>
            </w:r>
          </w:p>
        </w:tc>
      </w:tr>
      <w:tr w:rsidR="00227A32" w14:paraId="08900E02" w14:textId="77777777">
        <w:trPr>
          <w:jc w:val="center"/>
        </w:trPr>
        <w:tc>
          <w:tcPr>
            <w:tcW w:w="2422" w:type="dxa"/>
          </w:tcPr>
          <w:p w14:paraId="0E72F853" w14:textId="77777777" w:rsidR="00227A32" w:rsidRDefault="00000000">
            <w:r>
              <w:t>TC08</w:t>
            </w:r>
          </w:p>
        </w:tc>
        <w:tc>
          <w:tcPr>
            <w:tcW w:w="2422" w:type="dxa"/>
          </w:tcPr>
          <w:p w14:paraId="6BAD479D" w14:textId="77777777" w:rsidR="00227A32" w:rsidRDefault="00000000">
            <w:r>
              <w:t>Negative WATCH_DURATION</w:t>
            </w:r>
          </w:p>
        </w:tc>
        <w:tc>
          <w:tcPr>
            <w:tcW w:w="2422" w:type="dxa"/>
          </w:tcPr>
          <w:p w14:paraId="71A14C77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53FF69F0" w14:textId="77777777" w:rsidR="00227A32" w:rsidRDefault="00000000">
            <w:r>
              <w:t>CHECK &gt;= 0</w:t>
            </w:r>
          </w:p>
        </w:tc>
      </w:tr>
      <w:tr w:rsidR="00227A32" w14:paraId="02E57F8D" w14:textId="77777777">
        <w:trPr>
          <w:jc w:val="center"/>
        </w:trPr>
        <w:tc>
          <w:tcPr>
            <w:tcW w:w="2422" w:type="dxa"/>
          </w:tcPr>
          <w:p w14:paraId="197612D5" w14:textId="77777777" w:rsidR="00227A32" w:rsidRDefault="00000000">
            <w:r>
              <w:t>TC09</w:t>
            </w:r>
          </w:p>
        </w:tc>
        <w:tc>
          <w:tcPr>
            <w:tcW w:w="2422" w:type="dxa"/>
          </w:tcPr>
          <w:p w14:paraId="61BD4061" w14:textId="77777777" w:rsidR="00227A32" w:rsidRDefault="00000000">
            <w:r>
              <w:t>WATCH_DURATION &gt; CONTENT duration</w:t>
            </w:r>
          </w:p>
        </w:tc>
        <w:tc>
          <w:tcPr>
            <w:tcW w:w="2422" w:type="dxa"/>
          </w:tcPr>
          <w:p w14:paraId="345BC2A0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3F46317E" w14:textId="77777777" w:rsidR="00227A32" w:rsidRDefault="00000000">
            <w:r>
              <w:t>Trigger</w:t>
            </w:r>
          </w:p>
        </w:tc>
      </w:tr>
      <w:tr w:rsidR="00227A32" w14:paraId="5A05D6D9" w14:textId="77777777">
        <w:trPr>
          <w:jc w:val="center"/>
        </w:trPr>
        <w:tc>
          <w:tcPr>
            <w:tcW w:w="2422" w:type="dxa"/>
          </w:tcPr>
          <w:p w14:paraId="395AF05B" w14:textId="77777777" w:rsidR="00227A32" w:rsidRDefault="00000000">
            <w:r>
              <w:t>TC10</w:t>
            </w:r>
          </w:p>
        </w:tc>
        <w:tc>
          <w:tcPr>
            <w:tcW w:w="2422" w:type="dxa"/>
          </w:tcPr>
          <w:p w14:paraId="70C3AC5F" w14:textId="77777777" w:rsidR="00227A32" w:rsidRDefault="00000000">
            <w:r>
              <w:t>Duplicate episode position</w:t>
            </w:r>
          </w:p>
        </w:tc>
        <w:tc>
          <w:tcPr>
            <w:tcW w:w="2422" w:type="dxa"/>
          </w:tcPr>
          <w:p w14:paraId="1DB8BD23" w14:textId="77777777" w:rsidR="00227A32" w:rsidRDefault="00000000">
            <w:r>
              <w:t>Rejected</w:t>
            </w:r>
          </w:p>
        </w:tc>
        <w:tc>
          <w:tcPr>
            <w:tcW w:w="2422" w:type="dxa"/>
          </w:tcPr>
          <w:p w14:paraId="533CAEAC" w14:textId="77777777" w:rsidR="00227A32" w:rsidRDefault="00000000">
            <w:r>
              <w:t>UNIQUE(series, season, episode)</w:t>
            </w:r>
          </w:p>
        </w:tc>
      </w:tr>
    </w:tbl>
    <w:p w14:paraId="2D101EEC" w14:textId="77777777" w:rsidR="00227A32" w:rsidRDefault="00000000">
      <w:pPr>
        <w:pStyle w:val="u2"/>
      </w:pPr>
      <w:r>
        <w:t>5.2 Role-Based Access Control (RBAC) Definition</w:t>
      </w:r>
    </w:p>
    <w:p w14:paraId="5E7F0046" w14:textId="77777777" w:rsidR="00227A32" w:rsidRDefault="00000000">
      <w:pPr>
        <w:spacing w:after="100" w:line="312" w:lineRule="auto"/>
      </w:pPr>
      <w:r>
        <w:t>The RBAC model separates administration, content management, and ordinary application usage.</w:t>
      </w:r>
    </w:p>
    <w:p w14:paraId="493A74A4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ROLE db_admin;</w:t>
      </w:r>
    </w:p>
    <w:p w14:paraId="6299910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ROLE content_manager;</w:t>
      </w:r>
    </w:p>
    <w:p w14:paraId="385E283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CREATE ROLE application_user;</w:t>
      </w:r>
    </w:p>
    <w:p w14:paraId="0F38A76F" w14:textId="77777777" w:rsidR="00227A32" w:rsidRDefault="00227A32">
      <w:pPr>
        <w:spacing w:after="0"/>
        <w:ind w:left="397"/>
      </w:pPr>
    </w:p>
    <w:p w14:paraId="0B7C19A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ALL PRIVILEGES</w:t>
      </w:r>
    </w:p>
    <w:p w14:paraId="32F1DF36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ALL TABLES IN SCHEMA public</w:t>
      </w:r>
    </w:p>
    <w:p w14:paraId="040CDA8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db_admin;</w:t>
      </w:r>
    </w:p>
    <w:p w14:paraId="7C286AEB" w14:textId="77777777" w:rsidR="00227A32" w:rsidRDefault="00227A32">
      <w:pPr>
        <w:spacing w:after="0"/>
        <w:ind w:left="397"/>
      </w:pPr>
    </w:p>
    <w:p w14:paraId="359ABF9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SELECT, INSERT, UPDATE</w:t>
      </w:r>
    </w:p>
    <w:p w14:paraId="0CB403CE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content, movies, tv_series, episode</w:t>
      </w:r>
    </w:p>
    <w:p w14:paraId="7102BF6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content_manager;</w:t>
      </w:r>
    </w:p>
    <w:p w14:paraId="11762D96" w14:textId="77777777" w:rsidR="00227A32" w:rsidRDefault="00227A32">
      <w:pPr>
        <w:spacing w:after="0"/>
        <w:ind w:left="397"/>
      </w:pPr>
    </w:p>
    <w:p w14:paraId="7DBF928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</w:t>
      </w:r>
    </w:p>
    <w:p w14:paraId="396455DA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subscription_plan</w:t>
      </w:r>
    </w:p>
    <w:p w14:paraId="593E50C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content_manager;</w:t>
      </w:r>
    </w:p>
    <w:p w14:paraId="46ACDDAB" w14:textId="77777777" w:rsidR="00227A32" w:rsidRDefault="00227A32">
      <w:pPr>
        <w:spacing w:after="0"/>
        <w:ind w:left="397"/>
      </w:pPr>
    </w:p>
    <w:p w14:paraId="70C0D5FD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</w:t>
      </w:r>
    </w:p>
    <w:p w14:paraId="30DE4831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content, movies, tv_series, episode, subscription_plan</w:t>
      </w:r>
    </w:p>
    <w:p w14:paraId="5A844E4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application_user;</w:t>
      </w:r>
    </w:p>
    <w:p w14:paraId="20BACDE9" w14:textId="77777777" w:rsidR="00227A32" w:rsidRDefault="00227A32">
      <w:pPr>
        <w:spacing w:after="0"/>
        <w:ind w:left="397"/>
      </w:pPr>
    </w:p>
    <w:p w14:paraId="397A2342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GRANT SELECT, INSERT, UPDATE</w:t>
      </w:r>
    </w:p>
    <w:p w14:paraId="1DA77CFC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profile, watch_history</w:t>
      </w:r>
    </w:p>
    <w:p w14:paraId="3D72998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TO application_user;</w:t>
      </w:r>
    </w:p>
    <w:p w14:paraId="7077A80D" w14:textId="77777777" w:rsidR="00227A32" w:rsidRDefault="00227A32">
      <w:pPr>
        <w:spacing w:after="0"/>
        <w:ind w:left="397"/>
      </w:pPr>
    </w:p>
    <w:p w14:paraId="3976F1C9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REVOKE SELECT (password_hash)</w:t>
      </w:r>
    </w:p>
    <w:p w14:paraId="232677A0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ON users</w:t>
      </w:r>
    </w:p>
    <w:p w14:paraId="15C7F32B" w14:textId="77777777" w:rsidR="00227A32" w:rsidRDefault="00000000">
      <w:pPr>
        <w:spacing w:after="0"/>
        <w:ind w:left="397"/>
      </w:pPr>
      <w:r>
        <w:rPr>
          <w:rFonts w:ascii="Consolas" w:hAnsi="Consolas"/>
          <w:sz w:val="18"/>
        </w:rPr>
        <w:t>FROM application_user;</w:t>
      </w:r>
    </w:p>
    <w:p w14:paraId="32C87B62" w14:textId="77777777" w:rsidR="00227A32" w:rsidRDefault="00000000">
      <w:pPr>
        <w:spacing w:after="100" w:line="312" w:lineRule="auto"/>
      </w:pPr>
      <w:r>
        <w:t>In a production environment, password hashes must never be exposed to ordinary users. Direct table access should preferably be replaced by secure APIs, views, or stored procedures.</w:t>
      </w:r>
    </w:p>
    <w:p w14:paraId="5032325F" w14:textId="77777777" w:rsidR="00227A32" w:rsidRDefault="00000000">
      <w:pPr>
        <w:pStyle w:val="u1"/>
      </w:pPr>
      <w:r>
        <w:t>CONCLUSION</w:t>
      </w:r>
    </w:p>
    <w:p w14:paraId="30C34333" w14:textId="77777777" w:rsidR="00227A32" w:rsidRDefault="00000000">
      <w:pPr>
        <w:spacing w:after="100" w:line="312" w:lineRule="auto"/>
      </w:pPr>
      <w:r>
        <w:t xml:space="preserve">This report presents a complete database project design for an On-Demand Streaming Platform (Mini-Netflix). The main EER feature is the CONTENT supertype with MOVIES and EPISODE as </w:t>
      </w:r>
      <w:r>
        <w:lastRenderedPageBreak/>
        <w:t>subtypes. The many-to-many relationship between PROFILE and CONTENT is implemented through WATCH_HISTORY.</w:t>
      </w:r>
    </w:p>
    <w:p w14:paraId="4DF5C974" w14:textId="77777777" w:rsidR="00227A32" w:rsidRDefault="00000000">
      <w:pPr>
        <w:spacing w:after="100" w:line="312" w:lineRule="auto"/>
      </w:pPr>
      <w:r>
        <w:t>The schema is normalized through 3NF and is compatible with BCNF under the stated functional dependencies. The implementation includes DDL, constraints, indexes, a view, a trigger, advanced queries, negative test cases, and RBAC definitions. The design therefore follows the required report structure and provides a strong foundation for implementation and future extension.</w:t>
      </w:r>
    </w:p>
    <w:sectPr w:rsidR="00227A3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818676">
    <w:abstractNumId w:val="8"/>
  </w:num>
  <w:num w:numId="2" w16cid:durableId="1634943094">
    <w:abstractNumId w:val="6"/>
  </w:num>
  <w:num w:numId="3" w16cid:durableId="1379277932">
    <w:abstractNumId w:val="5"/>
  </w:num>
  <w:num w:numId="4" w16cid:durableId="862210323">
    <w:abstractNumId w:val="4"/>
  </w:num>
  <w:num w:numId="5" w16cid:durableId="1482621140">
    <w:abstractNumId w:val="7"/>
  </w:num>
  <w:num w:numId="6" w16cid:durableId="839001891">
    <w:abstractNumId w:val="3"/>
  </w:num>
  <w:num w:numId="7" w16cid:durableId="694431219">
    <w:abstractNumId w:val="2"/>
  </w:num>
  <w:num w:numId="8" w16cid:durableId="775832262">
    <w:abstractNumId w:val="1"/>
  </w:num>
  <w:num w:numId="9" w16cid:durableId="201530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A32"/>
    <w:rsid w:val="0029639D"/>
    <w:rsid w:val="00326F90"/>
    <w:rsid w:val="00440DF2"/>
    <w:rsid w:val="004418FE"/>
    <w:rsid w:val="00AA1D8D"/>
    <w:rsid w:val="00AE7936"/>
    <w:rsid w:val="00B47730"/>
    <w:rsid w:val="00CB0664"/>
    <w:rsid w:val="00E55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E4A6D"/>
  <w14:defaultImageDpi w14:val="300"/>
  <w15:docId w15:val="{3D33B031-3F4D-4D51-96BF-0F8C066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2309</Words>
  <Characters>13164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Dung Le</cp:lastModifiedBy>
  <cp:revision>4</cp:revision>
  <dcterms:created xsi:type="dcterms:W3CDTF">2013-12-23T23:15:00Z</dcterms:created>
  <dcterms:modified xsi:type="dcterms:W3CDTF">2026-08-29T15:24:00Z</dcterms:modified>
  <cp:category/>
</cp:coreProperties>
</file>