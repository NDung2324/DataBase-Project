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2EDC1" w14:textId="77777777" w:rsidR="00227A32" w:rsidRDefault="00227A32"/>
    <w:p w14:paraId="2317C614" w14:textId="77777777" w:rsidR="00227A32" w:rsidRDefault="00227A32"/>
    <w:p w14:paraId="6216B33F" w14:textId="77777777" w:rsidR="00227A32" w:rsidRDefault="00227A32"/>
    <w:p w14:paraId="1BE76AC1" w14:textId="77777777" w:rsidR="00227A32" w:rsidRDefault="00000000">
      <w:pPr>
        <w:jc w:val="center"/>
      </w:pPr>
      <w:r>
        <w:rPr>
          <w:b/>
          <w:sz w:val="48"/>
        </w:rPr>
        <w:t>DATABASE PROJECT REPORT</w:t>
      </w:r>
    </w:p>
    <w:p w14:paraId="17F7330D" w14:textId="77777777" w:rsidR="00227A32" w:rsidRDefault="00000000">
      <w:pPr>
        <w:jc w:val="center"/>
      </w:pPr>
      <w:r>
        <w:rPr>
          <w:b/>
          <w:sz w:val="36"/>
        </w:rPr>
        <w:t>ON-DEMAND STREAMING PLATFORM (MINI-NETFLIX)</w:t>
      </w:r>
    </w:p>
    <w:p w14:paraId="016E3166" w14:textId="77777777" w:rsidR="00227A32" w:rsidRDefault="00227A32">
      <w:pPr>
        <w:jc w:val="center"/>
      </w:pPr>
    </w:p>
    <w:p w14:paraId="7B69C7F4" w14:textId="6372AA99" w:rsidR="00227A32" w:rsidRDefault="00000000">
      <w:pPr>
        <w:jc w:val="center"/>
      </w:pPr>
      <w:r>
        <w:t>Due Date: [</w:t>
      </w:r>
      <w:r w:rsidR="00AE7936">
        <w:t>29/08</w:t>
      </w:r>
      <w:r>
        <w:t xml:space="preserve"> - Week </w:t>
      </w:r>
      <w:r w:rsidR="00AE7936">
        <w:t>4</w:t>
      </w:r>
      <w:r>
        <w:t>]</w:t>
      </w:r>
    </w:p>
    <w:p w14:paraId="2428DACC" w14:textId="4107A2AC" w:rsidR="00227A32" w:rsidRDefault="00000000">
      <w:pPr>
        <w:jc w:val="center"/>
      </w:pPr>
      <w:r>
        <w:t>Project ID &amp; Title: On-Demand Streaming Platform (Mini-Netflix)</w:t>
      </w:r>
    </w:p>
    <w:p w14:paraId="4E5E8C91" w14:textId="77777777" w:rsidR="00227A32" w:rsidRDefault="00227A32">
      <w:pPr>
        <w:jc w:val="center"/>
      </w:pPr>
    </w:p>
    <w:p w14:paraId="1C4362F5" w14:textId="2CFFE752" w:rsidR="00227A32" w:rsidRDefault="00000000">
      <w:pPr>
        <w:jc w:val="center"/>
      </w:pPr>
      <w:r>
        <w:t>Team Name: [</w:t>
      </w:r>
      <w:r w:rsidR="00AE7936">
        <w:t>ba chang linh ngu lam</w:t>
      </w:r>
      <w:r>
        <w:t>]</w:t>
      </w:r>
    </w:p>
    <w:p w14:paraId="60380108" w14:textId="77777777" w:rsidR="00227A32" w:rsidRDefault="00000000">
      <w:pPr>
        <w:jc w:val="center"/>
      </w:pPr>
      <w:r>
        <w:t>Team Members:</w:t>
      </w:r>
    </w:p>
    <w:p w14:paraId="5F8C7A4E" w14:textId="1C81993C" w:rsidR="00227A32" w:rsidRDefault="00000000">
      <w:pPr>
        <w:jc w:val="center"/>
      </w:pPr>
      <w:r>
        <w:t>1. [</w:t>
      </w:r>
      <w:r w:rsidR="00017BDD">
        <w:t>Lê Ngọc Dũng</w:t>
      </w:r>
      <w:r>
        <w:t xml:space="preserve"> (</w:t>
      </w:r>
      <w:r w:rsidR="00AE7936">
        <w:t>n24dece065</w:t>
      </w:r>
      <w:r>
        <w:t>@student.ptithcm.edu.vn)]</w:t>
      </w:r>
    </w:p>
    <w:p w14:paraId="2B3CD97B" w14:textId="53E5FB02" w:rsidR="00227A32" w:rsidRDefault="00000000">
      <w:pPr>
        <w:jc w:val="center"/>
      </w:pPr>
      <w:r>
        <w:t>2. [</w:t>
      </w:r>
      <w:r w:rsidR="00017BDD">
        <w:t>Lê Phạm Khánh Huy</w:t>
      </w:r>
      <w:r>
        <w:t>(</w:t>
      </w:r>
      <w:r w:rsidR="00AE7936">
        <w:t>n24dece072</w:t>
      </w:r>
      <w:r>
        <w:t>@student.ptithcm.edu.vn)]</w:t>
      </w:r>
    </w:p>
    <w:p w14:paraId="587000AD" w14:textId="38923129" w:rsidR="00227A32" w:rsidRDefault="00000000">
      <w:pPr>
        <w:jc w:val="center"/>
      </w:pPr>
      <w:r>
        <w:t>3. [</w:t>
      </w:r>
      <w:r w:rsidR="00017BDD">
        <w:t>Phan Giảng Bình</w:t>
      </w:r>
      <w:r>
        <w:t>(</w:t>
      </w:r>
      <w:r w:rsidR="004418FE">
        <w:t>n24dece056</w:t>
      </w:r>
      <w:r>
        <w:t>@student.ptithcm.edu.vn)]</w:t>
      </w:r>
    </w:p>
    <w:p w14:paraId="5BD6C124" w14:textId="77777777" w:rsidR="00227A32" w:rsidRDefault="00227A32">
      <w:pPr>
        <w:jc w:val="center"/>
      </w:pPr>
    </w:p>
    <w:p w14:paraId="58BC692E" w14:textId="77777777" w:rsidR="00227A32" w:rsidRDefault="00000000">
      <w:pPr>
        <w:jc w:val="center"/>
      </w:pPr>
      <w:r>
        <w:t>Project Title:</w:t>
      </w:r>
    </w:p>
    <w:p w14:paraId="4F1BE127" w14:textId="77777777" w:rsidR="00227A32" w:rsidRDefault="00000000">
      <w:pPr>
        <w:jc w:val="center"/>
      </w:pPr>
      <w:r>
        <w:t>Database Design and Implementation for an On-Demand Streaming Platform</w:t>
      </w:r>
    </w:p>
    <w:p w14:paraId="7B996E08" w14:textId="77777777" w:rsidR="00227A32" w:rsidRDefault="00000000">
      <w:r>
        <w:br w:type="page"/>
      </w:r>
    </w:p>
    <w:p w14:paraId="481F1314" w14:textId="77777777" w:rsidR="00227A32" w:rsidRDefault="00000000">
      <w:pPr>
        <w:pStyle w:val="u1"/>
      </w:pPr>
      <w:r>
        <w:lastRenderedPageBreak/>
        <w:t>TABLE OF CONTENTS</w:t>
      </w:r>
    </w:p>
    <w:p w14:paraId="6B2BCEF0" w14:textId="77777777" w:rsidR="00227A32" w:rsidRDefault="00000000">
      <w:pPr>
        <w:spacing w:after="100" w:line="312" w:lineRule="auto"/>
      </w:pPr>
      <w:r>
        <w:t>A. Project Identity</w:t>
      </w:r>
    </w:p>
    <w:p w14:paraId="0AAEC3E1" w14:textId="77777777" w:rsidR="00227A32" w:rsidRDefault="00000000">
      <w:pPr>
        <w:spacing w:after="100" w:line="312" w:lineRule="auto"/>
      </w:pPr>
      <w:r>
        <w:t>1. Introduction &amp; Project Scope</w:t>
      </w:r>
    </w:p>
    <w:p w14:paraId="6D9D376C" w14:textId="77777777" w:rsidR="00227A32" w:rsidRDefault="00000000">
      <w:pPr>
        <w:spacing w:after="100" w:line="312" w:lineRule="auto"/>
      </w:pPr>
      <w:r>
        <w:t xml:space="preserve">   1.1 System Objective</w:t>
      </w:r>
    </w:p>
    <w:p w14:paraId="43641C46" w14:textId="77777777" w:rsidR="00227A32" w:rsidRDefault="00000000">
      <w:pPr>
        <w:spacing w:after="100" w:line="312" w:lineRule="auto"/>
      </w:pPr>
      <w:r>
        <w:t xml:space="preserve">   1.2 Business Rules &amp; Constraints</w:t>
      </w:r>
    </w:p>
    <w:p w14:paraId="729D94F3" w14:textId="77777777" w:rsidR="00227A32" w:rsidRDefault="00000000">
      <w:pPr>
        <w:spacing w:after="100" w:line="312" w:lineRule="auto"/>
      </w:pPr>
      <w:r>
        <w:t>2. Database Design</w:t>
      </w:r>
    </w:p>
    <w:p w14:paraId="22682138" w14:textId="77777777" w:rsidR="00227A32" w:rsidRDefault="00000000">
      <w:pPr>
        <w:spacing w:after="100" w:line="312" w:lineRule="auto"/>
      </w:pPr>
      <w:r>
        <w:t xml:space="preserve">   2.1 Conceptual Model (ER/EER Diagram)</w:t>
      </w:r>
    </w:p>
    <w:p w14:paraId="0FCF2D66" w14:textId="77777777" w:rsidR="00227A32" w:rsidRDefault="00000000">
      <w:pPr>
        <w:spacing w:after="100" w:line="312" w:lineRule="auto"/>
      </w:pPr>
      <w:r>
        <w:t xml:space="preserve">   2.2 Logical Schema Mapping</w:t>
      </w:r>
    </w:p>
    <w:p w14:paraId="1A0D638B" w14:textId="77777777" w:rsidR="00227A32" w:rsidRDefault="00000000">
      <w:pPr>
        <w:spacing w:after="100" w:line="312" w:lineRule="auto"/>
      </w:pPr>
      <w:r>
        <w:t xml:space="preserve">   2.3 Normalization Verification (1NF → 3NF/BCNF)</w:t>
      </w:r>
    </w:p>
    <w:p w14:paraId="0EB09BE6" w14:textId="77777777" w:rsidR="00227A32" w:rsidRDefault="00000000">
      <w:pPr>
        <w:spacing w:after="100" w:line="312" w:lineRule="auto"/>
      </w:pPr>
      <w:r>
        <w:t>3. Data Dictionary</w:t>
      </w:r>
    </w:p>
    <w:p w14:paraId="28597636" w14:textId="77777777" w:rsidR="00227A32" w:rsidRDefault="00000000">
      <w:pPr>
        <w:spacing w:after="100" w:line="312" w:lineRule="auto"/>
      </w:pPr>
      <w:r>
        <w:t>4. Database Implementation</w:t>
      </w:r>
    </w:p>
    <w:p w14:paraId="0B18BD2D" w14:textId="77777777" w:rsidR="00227A32" w:rsidRDefault="00000000">
      <w:pPr>
        <w:spacing w:after="100" w:line="312" w:lineRule="auto"/>
      </w:pPr>
      <w:r>
        <w:t xml:space="preserve">   4.1 DDL Script (Tables, Views, Indexes, Triggers)</w:t>
      </w:r>
    </w:p>
    <w:p w14:paraId="4F1E2CBB" w14:textId="77777777" w:rsidR="00227A32" w:rsidRDefault="00000000">
      <w:pPr>
        <w:spacing w:after="100" w:line="312" w:lineRule="auto"/>
      </w:pPr>
      <w:r>
        <w:t xml:space="preserve">   4.2 Advanced Queries &amp; Performance Test Cases</w:t>
      </w:r>
    </w:p>
    <w:p w14:paraId="53A6E36A" w14:textId="77777777" w:rsidR="00227A32" w:rsidRDefault="00000000">
      <w:pPr>
        <w:spacing w:after="100" w:line="312" w:lineRule="auto"/>
      </w:pPr>
      <w:r>
        <w:t>5. Verification &amp; Security</w:t>
      </w:r>
    </w:p>
    <w:p w14:paraId="446F3F69" w14:textId="77777777" w:rsidR="00227A32" w:rsidRDefault="00000000">
      <w:pPr>
        <w:spacing w:after="100" w:line="312" w:lineRule="auto"/>
      </w:pPr>
      <w:r>
        <w:t xml:space="preserve">   5.1 Test Cases</w:t>
      </w:r>
    </w:p>
    <w:p w14:paraId="7AE07A2E" w14:textId="77777777" w:rsidR="00227A32" w:rsidRDefault="00000000">
      <w:pPr>
        <w:spacing w:after="100" w:line="312" w:lineRule="auto"/>
      </w:pPr>
      <w:r>
        <w:t xml:space="preserve">   5.2 Role-Based Access Control (RBAC)</w:t>
      </w:r>
    </w:p>
    <w:p w14:paraId="10BC2B27" w14:textId="77777777" w:rsidR="00227A32" w:rsidRDefault="00000000">
      <w:r>
        <w:br w:type="page"/>
      </w:r>
    </w:p>
    <w:p w14:paraId="1DD03523" w14:textId="77777777" w:rsidR="00227A32" w:rsidRDefault="00000000">
      <w:pPr>
        <w:pStyle w:val="u1"/>
      </w:pPr>
      <w:r>
        <w:lastRenderedPageBreak/>
        <w:t>A. PROJECT IDENTITY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227A32" w14:paraId="3C49D536" w14:textId="77777777">
        <w:trPr>
          <w:jc w:val="center"/>
        </w:trPr>
        <w:tc>
          <w:tcPr>
            <w:tcW w:w="4844" w:type="dxa"/>
            <w:shd w:val="clear" w:color="auto" w:fill="D9EAF7"/>
          </w:tcPr>
          <w:p w14:paraId="57933B82" w14:textId="77777777" w:rsidR="00227A32" w:rsidRDefault="00000000">
            <w:r>
              <w:t>Item</w:t>
            </w:r>
          </w:p>
        </w:tc>
        <w:tc>
          <w:tcPr>
            <w:tcW w:w="4844" w:type="dxa"/>
            <w:shd w:val="clear" w:color="auto" w:fill="D9EAF7"/>
          </w:tcPr>
          <w:p w14:paraId="465EC21E" w14:textId="77777777" w:rsidR="00227A32" w:rsidRDefault="00000000">
            <w:r>
              <w:t>Information</w:t>
            </w:r>
          </w:p>
        </w:tc>
      </w:tr>
      <w:tr w:rsidR="00227A32" w14:paraId="2ADF5822" w14:textId="77777777">
        <w:trPr>
          <w:jc w:val="center"/>
        </w:trPr>
        <w:tc>
          <w:tcPr>
            <w:tcW w:w="4844" w:type="dxa"/>
          </w:tcPr>
          <w:p w14:paraId="77854A10" w14:textId="77777777" w:rsidR="00227A32" w:rsidRDefault="00000000">
            <w:r>
              <w:t>Project ID &amp; Title</w:t>
            </w:r>
          </w:p>
        </w:tc>
        <w:tc>
          <w:tcPr>
            <w:tcW w:w="4844" w:type="dxa"/>
          </w:tcPr>
          <w:p w14:paraId="4F7732A9" w14:textId="77777777" w:rsidR="00227A32" w:rsidRDefault="00000000">
            <w:r>
              <w:t>[Insert Project ID]: On-Demand Streaming Platform (Mini-Netflix)</w:t>
            </w:r>
          </w:p>
        </w:tc>
      </w:tr>
      <w:tr w:rsidR="00227A32" w14:paraId="06B89236" w14:textId="77777777">
        <w:trPr>
          <w:jc w:val="center"/>
        </w:trPr>
        <w:tc>
          <w:tcPr>
            <w:tcW w:w="4844" w:type="dxa"/>
          </w:tcPr>
          <w:p w14:paraId="5544E8EA" w14:textId="77777777" w:rsidR="00227A32" w:rsidRDefault="00000000">
            <w:r>
              <w:t>Team Name</w:t>
            </w:r>
          </w:p>
        </w:tc>
        <w:tc>
          <w:tcPr>
            <w:tcW w:w="4844" w:type="dxa"/>
          </w:tcPr>
          <w:p w14:paraId="4FA84DAC" w14:textId="5462BEE5" w:rsidR="00227A32" w:rsidRDefault="00F922ED">
            <w:r>
              <w:t>Ba chang linh ngu lam</w:t>
            </w:r>
          </w:p>
        </w:tc>
      </w:tr>
      <w:tr w:rsidR="00227A32" w14:paraId="39A84F1C" w14:textId="77777777">
        <w:trPr>
          <w:jc w:val="center"/>
        </w:trPr>
        <w:tc>
          <w:tcPr>
            <w:tcW w:w="4844" w:type="dxa"/>
          </w:tcPr>
          <w:p w14:paraId="71CDC31C" w14:textId="77777777" w:rsidR="00227A32" w:rsidRDefault="00000000">
            <w:r>
              <w:t>Team Members</w:t>
            </w:r>
          </w:p>
        </w:tc>
        <w:tc>
          <w:tcPr>
            <w:tcW w:w="4844" w:type="dxa"/>
          </w:tcPr>
          <w:p w14:paraId="7DC2EA6D" w14:textId="77777777" w:rsidR="00227A32" w:rsidRDefault="00000000">
            <w:r>
              <w:t>[Insert names and student emails]</w:t>
            </w:r>
          </w:p>
        </w:tc>
      </w:tr>
      <w:tr w:rsidR="00227A32" w14:paraId="64B82CF9" w14:textId="77777777">
        <w:trPr>
          <w:jc w:val="center"/>
        </w:trPr>
        <w:tc>
          <w:tcPr>
            <w:tcW w:w="4844" w:type="dxa"/>
          </w:tcPr>
          <w:p w14:paraId="08EFB43A" w14:textId="77777777" w:rsidR="00227A32" w:rsidRDefault="00000000">
            <w:r>
              <w:t>Project Title</w:t>
            </w:r>
          </w:p>
        </w:tc>
        <w:tc>
          <w:tcPr>
            <w:tcW w:w="4844" w:type="dxa"/>
          </w:tcPr>
          <w:p w14:paraId="6EE1BA62" w14:textId="77777777" w:rsidR="00227A32" w:rsidRDefault="00000000">
            <w:r>
              <w:t>Database Design and Implementation for an On-Demand Streaming Platform</w:t>
            </w:r>
          </w:p>
        </w:tc>
      </w:tr>
      <w:tr w:rsidR="00227A32" w14:paraId="7F60C624" w14:textId="77777777">
        <w:trPr>
          <w:jc w:val="center"/>
        </w:trPr>
        <w:tc>
          <w:tcPr>
            <w:tcW w:w="4844" w:type="dxa"/>
          </w:tcPr>
          <w:p w14:paraId="08A2318A" w14:textId="77777777" w:rsidR="00227A32" w:rsidRDefault="00000000">
            <w:r>
              <w:t>Project Domain</w:t>
            </w:r>
          </w:p>
        </w:tc>
        <w:tc>
          <w:tcPr>
            <w:tcW w:w="4844" w:type="dxa"/>
          </w:tcPr>
          <w:p w14:paraId="51532FE2" w14:textId="77777777" w:rsidR="00227A32" w:rsidRDefault="00000000">
            <w:r>
              <w:t>Online video streaming / digital entertainment</w:t>
            </w:r>
          </w:p>
        </w:tc>
      </w:tr>
      <w:tr w:rsidR="00227A32" w14:paraId="2F322D13" w14:textId="77777777">
        <w:trPr>
          <w:jc w:val="center"/>
        </w:trPr>
        <w:tc>
          <w:tcPr>
            <w:tcW w:w="4844" w:type="dxa"/>
          </w:tcPr>
          <w:p w14:paraId="3E9E5980" w14:textId="77777777" w:rsidR="00227A32" w:rsidRDefault="00000000">
            <w:r>
              <w:t>Database Focus</w:t>
            </w:r>
          </w:p>
        </w:tc>
        <w:tc>
          <w:tcPr>
            <w:tcW w:w="4844" w:type="dxa"/>
          </w:tcPr>
          <w:p w14:paraId="5BDC583E" w14:textId="77777777" w:rsidR="00227A32" w:rsidRDefault="00000000">
            <w:r>
              <w:t>EER hierarchy, M:N mapping, normalization, constraints, SQL security</w:t>
            </w:r>
          </w:p>
        </w:tc>
      </w:tr>
    </w:tbl>
    <w:p w14:paraId="32F7F09E" w14:textId="77777777" w:rsidR="00227A32" w:rsidRDefault="00000000">
      <w:pPr>
        <w:pStyle w:val="u1"/>
      </w:pPr>
      <w:r>
        <w:t>1. INTRODUCTION &amp; PROJECT SCOPE</w:t>
      </w:r>
    </w:p>
    <w:p w14:paraId="6CD6B882" w14:textId="77777777" w:rsidR="00227A32" w:rsidRDefault="00000000">
      <w:pPr>
        <w:pStyle w:val="u2"/>
      </w:pPr>
      <w:r>
        <w:t>1.1 System Objective</w:t>
      </w:r>
    </w:p>
    <w:p w14:paraId="04714EA3" w14:textId="77777777" w:rsidR="00227A32" w:rsidRDefault="00000000">
      <w:pPr>
        <w:spacing w:after="100" w:line="312" w:lineRule="auto"/>
      </w:pPr>
      <w:r>
        <w:t>The objective of this project is to design and implement a relational database for an on-demand streaming platform similar to a simplified Netflix system. The database manages user accounts, multiple profiles, content categorization, movies, TV series, episodes, viewing history, subscription plans, and user subscriptions.</w:t>
      </w:r>
    </w:p>
    <w:p w14:paraId="09E27CFD" w14:textId="77777777" w:rsidR="00227A32" w:rsidRDefault="00000000">
      <w:pPr>
        <w:spacing w:after="100" w:line="312" w:lineRule="auto"/>
      </w:pPr>
      <w:r>
        <w:t>The project applies an Enhanced Entity Relationship (EER) model to represent inheritance in the content domain. CONTENT is modeled as a supertype, while MOVIES and EPISODE are subtypes. The many-to-many relationship between PROFILE and CONTENT is implemented through WATCH_HISTORY, which stores viewing progress and completion status.</w:t>
      </w:r>
    </w:p>
    <w:p w14:paraId="50E1AB1C" w14:textId="77777777" w:rsidR="00227A32" w:rsidRDefault="00000000">
      <w:pPr>
        <w:pStyle w:val="u2"/>
      </w:pPr>
      <w:r>
        <w:t>1.2 Business Rules &amp; Constraints</w:t>
      </w:r>
    </w:p>
    <w:p w14:paraId="7C6E29A9" w14:textId="58AA727D" w:rsidR="00227A32" w:rsidRDefault="00B9531D">
      <w:pPr>
        <w:pStyle w:val="Duudong"/>
      </w:pPr>
      <w:r>
        <w:t>Definition:</w:t>
      </w:r>
    </w:p>
    <w:p w14:paraId="295FF844" w14:textId="5EA8204D" w:rsidR="00B9531D" w:rsidRDefault="00B9531D" w:rsidP="00FA40B2">
      <w:pPr>
        <w:pStyle w:val="Duudong"/>
        <w:numPr>
          <w:ilvl w:val="0"/>
          <w:numId w:val="13"/>
        </w:numPr>
        <w:tabs>
          <w:tab w:val="num" w:pos="720"/>
        </w:tabs>
      </w:pPr>
      <w:r>
        <w:t>User:</w:t>
      </w:r>
      <w:r w:rsidRPr="00B9531D">
        <w:t xml:space="preserve"> </w:t>
      </w:r>
      <w:r>
        <w:t>T</w:t>
      </w:r>
      <w:r w:rsidRPr="00B9531D">
        <w:t>he registered accounts of people who use the streaming platform</w:t>
      </w:r>
      <w:r>
        <w:t>.</w:t>
      </w:r>
    </w:p>
    <w:p w14:paraId="6093884D" w14:textId="0E365B6C" w:rsidR="00FC23C5" w:rsidRDefault="00FC23C5" w:rsidP="00FC23C5">
      <w:pPr>
        <w:pStyle w:val="Duudong"/>
        <w:numPr>
          <w:ilvl w:val="1"/>
          <w:numId w:val="13"/>
        </w:numPr>
        <w:tabs>
          <w:tab w:val="num" w:pos="720"/>
        </w:tabs>
      </w:pPr>
      <w:r w:rsidRPr="00FC23C5">
        <w:t>USER_ID</w:t>
      </w:r>
      <w:r>
        <w:t xml:space="preserve">: </w:t>
      </w:r>
      <w:r w:rsidRPr="00FC23C5">
        <w:t>Unique identifier for a user</w:t>
      </w:r>
      <w:r>
        <w:t>.</w:t>
      </w:r>
    </w:p>
    <w:p w14:paraId="7E510B78" w14:textId="21712F75" w:rsidR="00FC23C5" w:rsidRDefault="00FC23C5" w:rsidP="00FC23C5">
      <w:pPr>
        <w:pStyle w:val="Duudong"/>
        <w:numPr>
          <w:ilvl w:val="1"/>
          <w:numId w:val="13"/>
        </w:numPr>
        <w:tabs>
          <w:tab w:val="num" w:pos="720"/>
        </w:tabs>
      </w:pPr>
      <w:r w:rsidRPr="00FC23C5">
        <w:t>USERNAME</w:t>
      </w:r>
      <w:r>
        <w:t>:</w:t>
      </w:r>
      <w:r w:rsidRPr="00FC23C5">
        <w:t xml:space="preserve"> </w:t>
      </w:r>
      <w:r w:rsidRPr="00FC23C5">
        <w:t>Login/display username</w:t>
      </w:r>
      <w:r>
        <w:t>.</w:t>
      </w:r>
    </w:p>
    <w:p w14:paraId="547244E8" w14:textId="237D7215" w:rsidR="00FC23C5" w:rsidRDefault="00FC23C5" w:rsidP="00FC23C5">
      <w:pPr>
        <w:pStyle w:val="Duudong"/>
        <w:numPr>
          <w:ilvl w:val="1"/>
          <w:numId w:val="13"/>
        </w:numPr>
        <w:tabs>
          <w:tab w:val="num" w:pos="720"/>
        </w:tabs>
      </w:pPr>
      <w:r w:rsidRPr="00FC23C5">
        <w:t>PASSWORD</w:t>
      </w:r>
      <w:r>
        <w:t xml:space="preserve">: </w:t>
      </w:r>
      <w:r w:rsidRPr="00FC23C5">
        <w:t>User's password credential</w:t>
      </w:r>
      <w:r>
        <w:t>.</w:t>
      </w:r>
    </w:p>
    <w:p w14:paraId="1C4CCABD" w14:textId="48402B10" w:rsidR="00FC23C5" w:rsidRDefault="00FC23C5" w:rsidP="00FC23C5">
      <w:pPr>
        <w:pStyle w:val="Duudong"/>
        <w:numPr>
          <w:ilvl w:val="1"/>
          <w:numId w:val="13"/>
        </w:numPr>
        <w:tabs>
          <w:tab w:val="num" w:pos="720"/>
        </w:tabs>
      </w:pPr>
      <w:r w:rsidRPr="00FC23C5">
        <w:t>EMAIL</w:t>
      </w:r>
      <w:r>
        <w:t xml:space="preserve">: </w:t>
      </w:r>
      <w:r w:rsidRPr="00FC23C5">
        <w:t>User's email address</w:t>
      </w:r>
      <w:r>
        <w:t>.</w:t>
      </w:r>
    </w:p>
    <w:p w14:paraId="277F4492" w14:textId="518D25A7" w:rsidR="00FC23C5" w:rsidRDefault="00FC23C5" w:rsidP="00FC23C5">
      <w:pPr>
        <w:pStyle w:val="Duudong"/>
        <w:numPr>
          <w:ilvl w:val="1"/>
          <w:numId w:val="13"/>
        </w:numPr>
        <w:tabs>
          <w:tab w:val="num" w:pos="720"/>
        </w:tabs>
      </w:pPr>
      <w:r w:rsidRPr="00FC23C5">
        <w:t>ROLE</w:t>
      </w:r>
      <w:r>
        <w:t xml:space="preserve">: </w:t>
      </w:r>
      <w:r w:rsidRPr="00FC23C5">
        <w:t>User's system role</w:t>
      </w:r>
      <w:r>
        <w:t>.</w:t>
      </w:r>
    </w:p>
    <w:p w14:paraId="47D091E2" w14:textId="24F4F283" w:rsidR="00B9531D" w:rsidRDefault="00B9531D" w:rsidP="00FA40B2">
      <w:pPr>
        <w:pStyle w:val="Duudong"/>
        <w:numPr>
          <w:ilvl w:val="0"/>
          <w:numId w:val="13"/>
        </w:numPr>
        <w:tabs>
          <w:tab w:val="num" w:pos="720"/>
        </w:tabs>
      </w:pPr>
      <w:r>
        <w:t>Profile: A</w:t>
      </w:r>
      <w:r w:rsidRPr="00B9531D">
        <w:t>n individual viewing profile created under a user account</w:t>
      </w:r>
      <w:r>
        <w:t>.</w:t>
      </w:r>
    </w:p>
    <w:p w14:paraId="7176152B" w14:textId="03EA4E31" w:rsidR="00FC23C5" w:rsidRDefault="00FC23C5" w:rsidP="00FC23C5">
      <w:pPr>
        <w:pStyle w:val="Duudong"/>
        <w:numPr>
          <w:ilvl w:val="1"/>
          <w:numId w:val="13"/>
        </w:numPr>
        <w:tabs>
          <w:tab w:val="num" w:pos="720"/>
        </w:tabs>
      </w:pPr>
      <w:r w:rsidRPr="00FC23C5">
        <w:t>PROFILE_ID</w:t>
      </w:r>
      <w:r>
        <w:t xml:space="preserve">: </w:t>
      </w:r>
      <w:r w:rsidRPr="00FC23C5">
        <w:t>Unique profile identifier</w:t>
      </w:r>
      <w:r>
        <w:t>.</w:t>
      </w:r>
    </w:p>
    <w:p w14:paraId="2D4C3E6C" w14:textId="3461CB28" w:rsidR="00FC23C5" w:rsidRDefault="00FC23C5" w:rsidP="00FC23C5">
      <w:pPr>
        <w:pStyle w:val="Duudong"/>
        <w:numPr>
          <w:ilvl w:val="1"/>
          <w:numId w:val="13"/>
        </w:numPr>
        <w:tabs>
          <w:tab w:val="num" w:pos="720"/>
        </w:tabs>
      </w:pPr>
      <w:r w:rsidRPr="00FC23C5">
        <w:t>USER_ID</w:t>
      </w:r>
      <w:r>
        <w:t xml:space="preserve">: </w:t>
      </w:r>
      <w:r w:rsidRPr="00FC23C5">
        <w:t>Owner of the profile</w:t>
      </w:r>
      <w:r>
        <w:t>.</w:t>
      </w:r>
    </w:p>
    <w:p w14:paraId="055A6CCF" w14:textId="0D4A9A2E" w:rsidR="00FC23C5" w:rsidRDefault="00FC23C5" w:rsidP="00FC23C5">
      <w:pPr>
        <w:pStyle w:val="Duudong"/>
        <w:numPr>
          <w:ilvl w:val="1"/>
          <w:numId w:val="13"/>
        </w:numPr>
        <w:tabs>
          <w:tab w:val="num" w:pos="720"/>
        </w:tabs>
      </w:pPr>
      <w:r w:rsidRPr="00FC23C5">
        <w:t>PROFILE_NAME</w:t>
      </w:r>
      <w:r>
        <w:t xml:space="preserve">: </w:t>
      </w:r>
      <w:r w:rsidRPr="00FC23C5">
        <w:t>Name of the profile</w:t>
      </w:r>
      <w:r>
        <w:t>.</w:t>
      </w:r>
    </w:p>
    <w:p w14:paraId="43CD7C30" w14:textId="47D8CB56" w:rsidR="00FC23C5" w:rsidRDefault="00FC23C5" w:rsidP="00FC23C5">
      <w:pPr>
        <w:pStyle w:val="Duudong"/>
        <w:numPr>
          <w:ilvl w:val="1"/>
          <w:numId w:val="13"/>
        </w:numPr>
        <w:tabs>
          <w:tab w:val="num" w:pos="720"/>
        </w:tabs>
      </w:pPr>
      <w:r w:rsidRPr="00FC23C5">
        <w:t>BIRTHDATE</w:t>
      </w:r>
      <w:r>
        <w:t xml:space="preserve">: </w:t>
      </w:r>
      <w:r w:rsidRPr="00FC23C5">
        <w:t>Date of birth of profile user</w:t>
      </w:r>
      <w:r>
        <w:t>.</w:t>
      </w:r>
    </w:p>
    <w:p w14:paraId="2C7674B1" w14:textId="15CD239F" w:rsidR="00B9531D" w:rsidRDefault="00B9531D" w:rsidP="00FA40B2">
      <w:pPr>
        <w:pStyle w:val="Duudong"/>
        <w:numPr>
          <w:ilvl w:val="0"/>
          <w:numId w:val="13"/>
        </w:numPr>
        <w:tabs>
          <w:tab w:val="num" w:pos="720"/>
        </w:tabs>
      </w:pPr>
      <w:r>
        <w:t>Subscription: A</w:t>
      </w:r>
      <w:r w:rsidRPr="00B9531D">
        <w:t xml:space="preserve"> user's subscription to the streaming service during a specific period.</w:t>
      </w:r>
    </w:p>
    <w:p w14:paraId="3245FB06" w14:textId="4EED7962" w:rsidR="00FC23C5" w:rsidRDefault="00FC23C5" w:rsidP="00FC23C5">
      <w:pPr>
        <w:pStyle w:val="Duudong"/>
        <w:numPr>
          <w:ilvl w:val="1"/>
          <w:numId w:val="13"/>
        </w:numPr>
        <w:tabs>
          <w:tab w:val="num" w:pos="720"/>
        </w:tabs>
      </w:pPr>
      <w:r w:rsidRPr="00FC23C5">
        <w:t>SUBSCRIPTION_ID</w:t>
      </w:r>
      <w:r>
        <w:t xml:space="preserve">: </w:t>
      </w:r>
      <w:r w:rsidRPr="00FC23C5">
        <w:t>Unique subscription identifier</w:t>
      </w:r>
      <w:r>
        <w:t>.</w:t>
      </w:r>
    </w:p>
    <w:p w14:paraId="1A9F9959" w14:textId="7136F71E" w:rsidR="00FC23C5" w:rsidRDefault="00FC23C5" w:rsidP="00FC23C5">
      <w:pPr>
        <w:pStyle w:val="Duudong"/>
        <w:numPr>
          <w:ilvl w:val="1"/>
          <w:numId w:val="13"/>
        </w:numPr>
        <w:tabs>
          <w:tab w:val="num" w:pos="720"/>
        </w:tabs>
      </w:pPr>
      <w:r w:rsidRPr="00FC23C5">
        <w:t>USER_ID</w:t>
      </w:r>
      <w:r>
        <w:t xml:space="preserve">: </w:t>
      </w:r>
      <w:r w:rsidRPr="00FC23C5">
        <w:t>User who owns subscription</w:t>
      </w:r>
      <w:r>
        <w:t>.</w:t>
      </w:r>
    </w:p>
    <w:p w14:paraId="47EBCA18" w14:textId="2E80F15B" w:rsidR="00FC23C5" w:rsidRDefault="00FC23C5" w:rsidP="00FC23C5">
      <w:pPr>
        <w:pStyle w:val="Duudong"/>
        <w:numPr>
          <w:ilvl w:val="1"/>
          <w:numId w:val="13"/>
        </w:numPr>
        <w:tabs>
          <w:tab w:val="num" w:pos="720"/>
        </w:tabs>
      </w:pPr>
      <w:r w:rsidRPr="00FC23C5">
        <w:t>PLAN_ID</w:t>
      </w:r>
      <w:r>
        <w:t xml:space="preserve">: </w:t>
      </w:r>
      <w:r w:rsidRPr="00FC23C5">
        <w:t>Selected subscription plan</w:t>
      </w:r>
      <w:r>
        <w:t>.</w:t>
      </w:r>
    </w:p>
    <w:p w14:paraId="62C5D7BD" w14:textId="07047470" w:rsidR="00FC23C5" w:rsidRDefault="00FC23C5" w:rsidP="00FC23C5">
      <w:pPr>
        <w:pStyle w:val="Duudong"/>
        <w:numPr>
          <w:ilvl w:val="1"/>
          <w:numId w:val="13"/>
        </w:numPr>
        <w:tabs>
          <w:tab w:val="num" w:pos="720"/>
        </w:tabs>
      </w:pPr>
      <w:r w:rsidRPr="00FC23C5">
        <w:lastRenderedPageBreak/>
        <w:t>STATUS</w:t>
      </w:r>
      <w:r>
        <w:t xml:space="preserve">: </w:t>
      </w:r>
      <w:r w:rsidRPr="00FC23C5">
        <w:t>Current subscription status</w:t>
      </w:r>
      <w:r>
        <w:t>.</w:t>
      </w:r>
    </w:p>
    <w:p w14:paraId="2C432938" w14:textId="7B922144" w:rsidR="00FC23C5" w:rsidRDefault="00F43E4B" w:rsidP="00FC23C5">
      <w:pPr>
        <w:pStyle w:val="Duudong"/>
        <w:numPr>
          <w:ilvl w:val="1"/>
          <w:numId w:val="13"/>
        </w:numPr>
        <w:tabs>
          <w:tab w:val="num" w:pos="720"/>
        </w:tabs>
      </w:pPr>
      <w:r w:rsidRPr="00F43E4B">
        <w:t>START_DATE</w:t>
      </w:r>
      <w:r>
        <w:t xml:space="preserve">: </w:t>
      </w:r>
      <w:r w:rsidRPr="00F43E4B">
        <w:t>Subscription starting date</w:t>
      </w:r>
      <w:r>
        <w:t>.</w:t>
      </w:r>
    </w:p>
    <w:p w14:paraId="495E29D6" w14:textId="490D340F" w:rsidR="00F43E4B" w:rsidRDefault="00F43E4B" w:rsidP="00F43E4B">
      <w:pPr>
        <w:pStyle w:val="Duudong"/>
        <w:numPr>
          <w:ilvl w:val="1"/>
          <w:numId w:val="13"/>
        </w:numPr>
        <w:tabs>
          <w:tab w:val="num" w:pos="720"/>
        </w:tabs>
      </w:pPr>
      <w:r w:rsidRPr="00F43E4B">
        <w:t>END_DATE</w:t>
      </w:r>
      <w:r>
        <w:t xml:space="preserve">: </w:t>
      </w:r>
      <w:r w:rsidRPr="00F43E4B">
        <w:t>Subscription ending date</w:t>
      </w:r>
      <w:r>
        <w:t>.</w:t>
      </w:r>
    </w:p>
    <w:p w14:paraId="134C24D1" w14:textId="28DA3932" w:rsidR="00B9531D" w:rsidRDefault="00B9531D" w:rsidP="00FA40B2">
      <w:pPr>
        <w:pStyle w:val="Duudong"/>
        <w:numPr>
          <w:ilvl w:val="0"/>
          <w:numId w:val="13"/>
        </w:numPr>
        <w:tabs>
          <w:tab w:val="num" w:pos="720"/>
        </w:tabs>
      </w:pPr>
      <w:r>
        <w:t>Subscription plan: D</w:t>
      </w:r>
      <w:r w:rsidRPr="00B9531D">
        <w:t>ifferent subscription packages offered by the streaming platform.</w:t>
      </w:r>
    </w:p>
    <w:p w14:paraId="13623930" w14:textId="1DD25E35" w:rsidR="00F43E4B" w:rsidRDefault="00F43E4B" w:rsidP="00F43E4B">
      <w:pPr>
        <w:pStyle w:val="Duudong"/>
        <w:numPr>
          <w:ilvl w:val="1"/>
          <w:numId w:val="13"/>
        </w:numPr>
        <w:tabs>
          <w:tab w:val="num" w:pos="720"/>
        </w:tabs>
      </w:pPr>
      <w:r w:rsidRPr="00F43E4B">
        <w:t>PLAN_ID</w:t>
      </w:r>
      <w:r>
        <w:t>:</w:t>
      </w:r>
      <w:r w:rsidRPr="00F43E4B">
        <w:t xml:space="preserve"> </w:t>
      </w:r>
      <w:r w:rsidRPr="00F43E4B">
        <w:t>Unique plan identifier</w:t>
      </w:r>
      <w:r>
        <w:t>.</w:t>
      </w:r>
    </w:p>
    <w:p w14:paraId="5D055FF1" w14:textId="619C9B87" w:rsidR="00F43E4B" w:rsidRDefault="00F43E4B" w:rsidP="00F43E4B">
      <w:pPr>
        <w:pStyle w:val="Duudong"/>
        <w:numPr>
          <w:ilvl w:val="1"/>
          <w:numId w:val="13"/>
        </w:numPr>
        <w:tabs>
          <w:tab w:val="num" w:pos="720"/>
        </w:tabs>
      </w:pPr>
      <w:r w:rsidRPr="00F43E4B">
        <w:t>PLAN_NAME</w:t>
      </w:r>
      <w:r>
        <w:t xml:space="preserve">: </w:t>
      </w:r>
      <w:r w:rsidRPr="00F43E4B">
        <w:t>Name of plan</w:t>
      </w:r>
      <w:r>
        <w:t>.</w:t>
      </w:r>
    </w:p>
    <w:p w14:paraId="490AEA31" w14:textId="76D3C9CB" w:rsidR="00F43E4B" w:rsidRDefault="00F43E4B" w:rsidP="00F43E4B">
      <w:pPr>
        <w:pStyle w:val="Duudong"/>
        <w:numPr>
          <w:ilvl w:val="1"/>
          <w:numId w:val="13"/>
        </w:numPr>
        <w:tabs>
          <w:tab w:val="num" w:pos="720"/>
        </w:tabs>
      </w:pPr>
      <w:r w:rsidRPr="00F43E4B">
        <w:t>PRICE</w:t>
      </w:r>
      <w:r>
        <w:t xml:space="preserve">: </w:t>
      </w:r>
      <w:r w:rsidRPr="00F43E4B">
        <w:t>Price of subscription</w:t>
      </w:r>
      <w:r>
        <w:t>.</w:t>
      </w:r>
    </w:p>
    <w:p w14:paraId="09369B3C" w14:textId="3E931CB7" w:rsidR="00F43E4B" w:rsidRDefault="00F43E4B" w:rsidP="00F43E4B">
      <w:pPr>
        <w:pStyle w:val="Duudong"/>
        <w:numPr>
          <w:ilvl w:val="1"/>
          <w:numId w:val="13"/>
        </w:numPr>
        <w:tabs>
          <w:tab w:val="num" w:pos="720"/>
        </w:tabs>
      </w:pPr>
      <w:r w:rsidRPr="00F43E4B">
        <w:t>QUALITY</w:t>
      </w:r>
      <w:r>
        <w:t xml:space="preserve">: </w:t>
      </w:r>
      <w:r w:rsidRPr="00F43E4B">
        <w:t>Supported video quality</w:t>
      </w:r>
      <w:r>
        <w:t>.</w:t>
      </w:r>
    </w:p>
    <w:p w14:paraId="1468442C" w14:textId="5EC44DD1" w:rsidR="00F43E4B" w:rsidRDefault="00F43E4B" w:rsidP="00F43E4B">
      <w:pPr>
        <w:pStyle w:val="Duudong"/>
        <w:numPr>
          <w:ilvl w:val="1"/>
          <w:numId w:val="13"/>
        </w:numPr>
        <w:tabs>
          <w:tab w:val="num" w:pos="720"/>
        </w:tabs>
      </w:pPr>
      <w:r w:rsidRPr="00F43E4B">
        <w:t>MAX_PROFILES</w:t>
      </w:r>
      <w:r>
        <w:t xml:space="preserve">: </w:t>
      </w:r>
      <w:r w:rsidRPr="00F43E4B">
        <w:t>Maximum profiles allowed</w:t>
      </w:r>
      <w:r>
        <w:t>.</w:t>
      </w:r>
    </w:p>
    <w:p w14:paraId="277D6FA1" w14:textId="2728F632" w:rsidR="00B9531D" w:rsidRDefault="00B9531D" w:rsidP="00FA40B2">
      <w:pPr>
        <w:pStyle w:val="Duudong"/>
        <w:numPr>
          <w:ilvl w:val="0"/>
          <w:numId w:val="13"/>
        </w:numPr>
        <w:tabs>
          <w:tab w:val="num" w:pos="720"/>
        </w:tabs>
      </w:pPr>
      <w:r>
        <w:t>Watch history: R</w:t>
      </w:r>
      <w:r w:rsidRPr="00B9531D">
        <w:t>ecord</w:t>
      </w:r>
      <w:r>
        <w:t>ing</w:t>
      </w:r>
      <w:r w:rsidRPr="00B9531D">
        <w:t xml:space="preserve"> the viewing activities of profiles.</w:t>
      </w:r>
    </w:p>
    <w:p w14:paraId="52E44A1B" w14:textId="35BEDA0C" w:rsidR="00F43E4B" w:rsidRDefault="00F43E4B" w:rsidP="00F43E4B">
      <w:pPr>
        <w:pStyle w:val="Duudong"/>
        <w:numPr>
          <w:ilvl w:val="1"/>
          <w:numId w:val="13"/>
        </w:numPr>
        <w:tabs>
          <w:tab w:val="num" w:pos="720"/>
        </w:tabs>
      </w:pPr>
      <w:r w:rsidRPr="00F43E4B">
        <w:t>WATCH_HISTORY_ID</w:t>
      </w:r>
      <w:r>
        <w:t xml:space="preserve">: </w:t>
      </w:r>
      <w:r w:rsidRPr="00F43E4B">
        <w:t>Unique viewing record</w:t>
      </w:r>
      <w:r>
        <w:t>.</w:t>
      </w:r>
    </w:p>
    <w:p w14:paraId="59A5676B" w14:textId="6ED48DBE" w:rsidR="00F43E4B" w:rsidRDefault="00F43E4B" w:rsidP="00F43E4B">
      <w:pPr>
        <w:pStyle w:val="Duudong"/>
        <w:numPr>
          <w:ilvl w:val="1"/>
          <w:numId w:val="13"/>
        </w:numPr>
        <w:tabs>
          <w:tab w:val="num" w:pos="720"/>
        </w:tabs>
      </w:pPr>
      <w:r w:rsidRPr="00F43E4B">
        <w:t>PROFILE_ID</w:t>
      </w:r>
      <w:r>
        <w:t xml:space="preserve">: </w:t>
      </w:r>
      <w:r w:rsidRPr="00F43E4B">
        <w:t>Profile that watched</w:t>
      </w:r>
      <w:r>
        <w:t>.</w:t>
      </w:r>
    </w:p>
    <w:p w14:paraId="458567E7" w14:textId="0CAB2A3E" w:rsidR="00F43E4B" w:rsidRDefault="00F43E4B" w:rsidP="00F43E4B">
      <w:pPr>
        <w:pStyle w:val="Duudong"/>
        <w:numPr>
          <w:ilvl w:val="1"/>
          <w:numId w:val="13"/>
        </w:numPr>
        <w:tabs>
          <w:tab w:val="num" w:pos="720"/>
        </w:tabs>
      </w:pPr>
      <w:r w:rsidRPr="00F43E4B">
        <w:t>CONTENT_ID</w:t>
      </w:r>
      <w:r>
        <w:t xml:space="preserve">: </w:t>
      </w:r>
      <w:r w:rsidRPr="00F43E4B">
        <w:t>Content watched</w:t>
      </w:r>
      <w:r>
        <w:t>.</w:t>
      </w:r>
    </w:p>
    <w:p w14:paraId="5E041C13" w14:textId="40174E02" w:rsidR="00F43E4B" w:rsidRDefault="00F43E4B" w:rsidP="00F43E4B">
      <w:pPr>
        <w:pStyle w:val="Duudong"/>
        <w:numPr>
          <w:ilvl w:val="1"/>
          <w:numId w:val="13"/>
        </w:numPr>
        <w:tabs>
          <w:tab w:val="num" w:pos="720"/>
        </w:tabs>
      </w:pPr>
      <w:r w:rsidRPr="00F43E4B">
        <w:t>WATCH_DURATION</w:t>
      </w:r>
      <w:r>
        <w:t xml:space="preserve">: </w:t>
      </w:r>
      <w:r w:rsidRPr="00F43E4B">
        <w:t>Amount of time watched</w:t>
      </w:r>
      <w:r>
        <w:t>.</w:t>
      </w:r>
    </w:p>
    <w:p w14:paraId="2D0E0D7D" w14:textId="2542FD2C" w:rsidR="00F43E4B" w:rsidRDefault="00F43E4B" w:rsidP="00F43E4B">
      <w:pPr>
        <w:pStyle w:val="Duudong"/>
        <w:numPr>
          <w:ilvl w:val="1"/>
          <w:numId w:val="13"/>
        </w:numPr>
        <w:tabs>
          <w:tab w:val="num" w:pos="720"/>
        </w:tabs>
      </w:pPr>
      <w:r w:rsidRPr="00F43E4B">
        <w:t>COMPLETED</w:t>
      </w:r>
      <w:r>
        <w:t xml:space="preserve">: </w:t>
      </w:r>
      <w:r w:rsidRPr="00F43E4B">
        <w:t>Whether viewing was completed</w:t>
      </w:r>
      <w:r>
        <w:t>.</w:t>
      </w:r>
    </w:p>
    <w:p w14:paraId="7812520A" w14:textId="131CF0C9" w:rsidR="00B9531D" w:rsidRDefault="00B9531D" w:rsidP="00FA40B2">
      <w:pPr>
        <w:pStyle w:val="Duudong"/>
        <w:numPr>
          <w:ilvl w:val="0"/>
          <w:numId w:val="13"/>
        </w:numPr>
        <w:tabs>
          <w:tab w:val="num" w:pos="720"/>
        </w:tabs>
      </w:pPr>
      <w:r>
        <w:t>Content: T</w:t>
      </w:r>
      <w:r w:rsidRPr="00B9531D">
        <w:t>he supertype that represents all video content available on the streaming platform.</w:t>
      </w:r>
    </w:p>
    <w:p w14:paraId="47CF8299" w14:textId="056513E1" w:rsidR="00F43E4B" w:rsidRDefault="00F43E4B" w:rsidP="00F43E4B">
      <w:pPr>
        <w:pStyle w:val="Duudong"/>
        <w:numPr>
          <w:ilvl w:val="1"/>
          <w:numId w:val="13"/>
        </w:numPr>
        <w:tabs>
          <w:tab w:val="num" w:pos="720"/>
        </w:tabs>
      </w:pPr>
      <w:r w:rsidRPr="00F43E4B">
        <w:t>CONTENT_ID</w:t>
      </w:r>
      <w:r>
        <w:t xml:space="preserve">: </w:t>
      </w:r>
      <w:r w:rsidRPr="00F43E4B">
        <w:t>Unique content identifier</w:t>
      </w:r>
      <w:r>
        <w:t>.</w:t>
      </w:r>
    </w:p>
    <w:p w14:paraId="67E911A2" w14:textId="0E42088E" w:rsidR="00F43E4B" w:rsidRDefault="00F43E4B" w:rsidP="00F43E4B">
      <w:pPr>
        <w:pStyle w:val="Duudong"/>
        <w:numPr>
          <w:ilvl w:val="1"/>
          <w:numId w:val="13"/>
        </w:numPr>
        <w:tabs>
          <w:tab w:val="num" w:pos="720"/>
        </w:tabs>
      </w:pPr>
      <w:r w:rsidRPr="00F43E4B">
        <w:t>TITLE</w:t>
      </w:r>
      <w:r>
        <w:t xml:space="preserve">: </w:t>
      </w:r>
      <w:r w:rsidRPr="00F43E4B">
        <w:t>Content title</w:t>
      </w:r>
      <w:r>
        <w:t>.</w:t>
      </w:r>
    </w:p>
    <w:p w14:paraId="6BFF27C2" w14:textId="74B6B006" w:rsidR="00F43E4B" w:rsidRDefault="00F43E4B" w:rsidP="00F43E4B">
      <w:pPr>
        <w:pStyle w:val="Duudong"/>
        <w:numPr>
          <w:ilvl w:val="1"/>
          <w:numId w:val="13"/>
        </w:numPr>
        <w:tabs>
          <w:tab w:val="num" w:pos="720"/>
        </w:tabs>
      </w:pPr>
      <w:r w:rsidRPr="00F43E4B">
        <w:t>DESCRIPTION</w:t>
      </w:r>
      <w:r>
        <w:t xml:space="preserve">: </w:t>
      </w:r>
      <w:r w:rsidRPr="00F43E4B">
        <w:t>Description/synopsis</w:t>
      </w:r>
      <w:r>
        <w:t>.</w:t>
      </w:r>
    </w:p>
    <w:p w14:paraId="50115D5A" w14:textId="2F18074C" w:rsidR="00F43E4B" w:rsidRDefault="00F43E4B" w:rsidP="00F43E4B">
      <w:pPr>
        <w:pStyle w:val="Duudong"/>
        <w:numPr>
          <w:ilvl w:val="1"/>
          <w:numId w:val="13"/>
        </w:numPr>
        <w:tabs>
          <w:tab w:val="num" w:pos="720"/>
        </w:tabs>
      </w:pPr>
      <w:r w:rsidRPr="00F43E4B">
        <w:t>RELEASE_DATE</w:t>
      </w:r>
      <w:r>
        <w:t xml:space="preserve">: </w:t>
      </w:r>
      <w:r w:rsidRPr="00F43E4B">
        <w:t>Original release date</w:t>
      </w:r>
      <w:r>
        <w:t>.</w:t>
      </w:r>
    </w:p>
    <w:p w14:paraId="7A6D67AE" w14:textId="3967D187" w:rsidR="00F43E4B" w:rsidRDefault="00F43E4B" w:rsidP="00F43E4B">
      <w:pPr>
        <w:pStyle w:val="Duudong"/>
        <w:numPr>
          <w:ilvl w:val="1"/>
          <w:numId w:val="13"/>
        </w:numPr>
        <w:tabs>
          <w:tab w:val="num" w:pos="720"/>
        </w:tabs>
      </w:pPr>
      <w:r w:rsidRPr="00F43E4B">
        <w:t>DURATION</w:t>
      </w:r>
      <w:r>
        <w:t xml:space="preserve">: </w:t>
      </w:r>
      <w:r w:rsidRPr="00F43E4B">
        <w:t>Duration in minutes</w:t>
      </w:r>
      <w:r>
        <w:t>.</w:t>
      </w:r>
    </w:p>
    <w:p w14:paraId="03D8E559" w14:textId="4C2A59C9" w:rsidR="00F43E4B" w:rsidRDefault="00F43E4B" w:rsidP="00F43E4B">
      <w:pPr>
        <w:pStyle w:val="Duudong"/>
        <w:numPr>
          <w:ilvl w:val="1"/>
          <w:numId w:val="13"/>
        </w:numPr>
        <w:tabs>
          <w:tab w:val="num" w:pos="720"/>
        </w:tabs>
      </w:pPr>
      <w:r w:rsidRPr="00F43E4B">
        <w:t>CONTENT_TYPE</w:t>
      </w:r>
      <w:r>
        <w:t xml:space="preserve">: </w:t>
      </w:r>
      <w:r w:rsidRPr="00F43E4B">
        <w:t>Type of content</w:t>
      </w:r>
      <w:r>
        <w:t>.</w:t>
      </w:r>
    </w:p>
    <w:p w14:paraId="46D9103E" w14:textId="771B7498" w:rsidR="00B9531D" w:rsidRDefault="00B9531D" w:rsidP="00FA40B2">
      <w:pPr>
        <w:pStyle w:val="Duudong"/>
        <w:numPr>
          <w:ilvl w:val="0"/>
          <w:numId w:val="13"/>
        </w:numPr>
        <w:tabs>
          <w:tab w:val="num" w:pos="720"/>
        </w:tabs>
      </w:pPr>
      <w:r>
        <w:t>Movies: T</w:t>
      </w:r>
      <w:r w:rsidRPr="00B9531D">
        <w:t>he movie subtype of CONTENT</w:t>
      </w:r>
      <w:r>
        <w:t>.</w:t>
      </w:r>
    </w:p>
    <w:p w14:paraId="51BA0C2A" w14:textId="7F174960" w:rsidR="00F43E4B" w:rsidRDefault="00F43E4B" w:rsidP="00F43E4B">
      <w:pPr>
        <w:pStyle w:val="Duudong"/>
        <w:numPr>
          <w:ilvl w:val="1"/>
          <w:numId w:val="13"/>
        </w:numPr>
        <w:tabs>
          <w:tab w:val="num" w:pos="720"/>
        </w:tabs>
      </w:pPr>
      <w:r w:rsidRPr="00F43E4B">
        <w:t>CONTENT_ID</w:t>
      </w:r>
      <w:r>
        <w:t xml:space="preserve">: </w:t>
      </w:r>
      <w:r w:rsidRPr="00F43E4B">
        <w:t>Identifies the movie</w:t>
      </w:r>
      <w:r>
        <w:t>.</w:t>
      </w:r>
    </w:p>
    <w:p w14:paraId="195D1CA4" w14:textId="2BE856CA" w:rsidR="00B9531D" w:rsidRDefault="00B9531D" w:rsidP="00FA40B2">
      <w:pPr>
        <w:pStyle w:val="Duudong"/>
        <w:numPr>
          <w:ilvl w:val="0"/>
          <w:numId w:val="13"/>
        </w:numPr>
        <w:tabs>
          <w:tab w:val="num" w:pos="720"/>
        </w:tabs>
      </w:pPr>
      <w:r>
        <w:t xml:space="preserve">TV series: </w:t>
      </w:r>
      <w:r w:rsidR="00FA40B2">
        <w:t>A</w:t>
      </w:r>
      <w:r w:rsidR="00FA40B2" w:rsidRPr="00FA40B2">
        <w:t xml:space="preserve"> television series available on the streaming platform.</w:t>
      </w:r>
    </w:p>
    <w:p w14:paraId="781E1F59" w14:textId="4C367F03" w:rsidR="00F43E4B" w:rsidRDefault="00F43E4B" w:rsidP="00F43E4B">
      <w:pPr>
        <w:pStyle w:val="Duudong"/>
        <w:numPr>
          <w:ilvl w:val="1"/>
          <w:numId w:val="13"/>
        </w:numPr>
        <w:tabs>
          <w:tab w:val="num" w:pos="720"/>
        </w:tabs>
      </w:pPr>
      <w:r w:rsidRPr="00F43E4B">
        <w:t>SERIES_ID</w:t>
      </w:r>
      <w:r>
        <w:t xml:space="preserve">: </w:t>
      </w:r>
      <w:r w:rsidRPr="00F43E4B">
        <w:t>Unique series identifier</w:t>
      </w:r>
      <w:r>
        <w:t>.</w:t>
      </w:r>
    </w:p>
    <w:p w14:paraId="3E6C1184" w14:textId="350A021A" w:rsidR="00F43E4B" w:rsidRDefault="00F43E4B" w:rsidP="00F43E4B">
      <w:pPr>
        <w:pStyle w:val="Duudong"/>
        <w:numPr>
          <w:ilvl w:val="1"/>
          <w:numId w:val="13"/>
        </w:numPr>
        <w:tabs>
          <w:tab w:val="num" w:pos="720"/>
        </w:tabs>
      </w:pPr>
      <w:r w:rsidRPr="00F43E4B">
        <w:t>SERIES_NAME</w:t>
      </w:r>
      <w:r>
        <w:t xml:space="preserve">: </w:t>
      </w:r>
      <w:r w:rsidRPr="00F43E4B">
        <w:t>Name of the series</w:t>
      </w:r>
      <w:r>
        <w:t>.</w:t>
      </w:r>
    </w:p>
    <w:p w14:paraId="4725F852" w14:textId="06BDE288" w:rsidR="00FA40B2" w:rsidRDefault="00FA40B2" w:rsidP="00FA40B2">
      <w:pPr>
        <w:pStyle w:val="Duudong"/>
        <w:numPr>
          <w:ilvl w:val="0"/>
          <w:numId w:val="13"/>
        </w:numPr>
        <w:tabs>
          <w:tab w:val="num" w:pos="720"/>
        </w:tabs>
      </w:pPr>
      <w:r>
        <w:t>Episode: A</w:t>
      </w:r>
      <w:r w:rsidRPr="00FA40B2">
        <w:t>n individual episode of a TV series</w:t>
      </w:r>
      <w:r>
        <w:t>.</w:t>
      </w:r>
    </w:p>
    <w:p w14:paraId="734152AA" w14:textId="52191A0F" w:rsidR="00F43E4B" w:rsidRDefault="00F43E4B" w:rsidP="00F43E4B">
      <w:pPr>
        <w:pStyle w:val="Duudong"/>
        <w:numPr>
          <w:ilvl w:val="1"/>
          <w:numId w:val="13"/>
        </w:numPr>
        <w:tabs>
          <w:tab w:val="num" w:pos="720"/>
        </w:tabs>
      </w:pPr>
      <w:r w:rsidRPr="00F43E4B">
        <w:t>CONTENT_ID</w:t>
      </w:r>
      <w:r>
        <w:t xml:space="preserve">: </w:t>
      </w:r>
      <w:r w:rsidRPr="00F43E4B">
        <w:t>Episode's Content ID</w:t>
      </w:r>
      <w:r>
        <w:t>.</w:t>
      </w:r>
    </w:p>
    <w:p w14:paraId="13818CEB" w14:textId="4EC91080" w:rsidR="00F43E4B" w:rsidRDefault="00F43E4B" w:rsidP="00F43E4B">
      <w:pPr>
        <w:pStyle w:val="Duudong"/>
        <w:numPr>
          <w:ilvl w:val="1"/>
          <w:numId w:val="13"/>
        </w:numPr>
        <w:tabs>
          <w:tab w:val="num" w:pos="720"/>
        </w:tabs>
      </w:pPr>
      <w:r w:rsidRPr="00F43E4B">
        <w:t>SERIES_ID</w:t>
      </w:r>
      <w:r>
        <w:t xml:space="preserve">: </w:t>
      </w:r>
      <w:r w:rsidRPr="00F43E4B">
        <w:t xml:space="preserve">TV Series containing </w:t>
      </w:r>
      <w:r w:rsidRPr="00F43E4B">
        <w:t>episodes</w:t>
      </w:r>
      <w:r>
        <w:t>.</w:t>
      </w:r>
    </w:p>
    <w:p w14:paraId="24BEDAA8" w14:textId="50073F0B" w:rsidR="00F43E4B" w:rsidRDefault="00F43E4B" w:rsidP="00F43E4B">
      <w:pPr>
        <w:pStyle w:val="Duudong"/>
        <w:numPr>
          <w:ilvl w:val="1"/>
          <w:numId w:val="13"/>
        </w:numPr>
        <w:tabs>
          <w:tab w:val="num" w:pos="720"/>
        </w:tabs>
      </w:pPr>
      <w:r w:rsidRPr="00F43E4B">
        <w:t>EPISODE_NUMBER</w:t>
      </w:r>
      <w:r>
        <w:t xml:space="preserve">: </w:t>
      </w:r>
      <w:r w:rsidRPr="00F43E4B">
        <w:t>Episode number</w:t>
      </w:r>
      <w:r>
        <w:t>.</w:t>
      </w:r>
    </w:p>
    <w:p w14:paraId="47087735" w14:textId="4148C250" w:rsidR="00F43E4B" w:rsidRDefault="00F43E4B" w:rsidP="00F43E4B">
      <w:pPr>
        <w:pStyle w:val="Duudong"/>
        <w:numPr>
          <w:ilvl w:val="1"/>
          <w:numId w:val="13"/>
        </w:numPr>
        <w:tabs>
          <w:tab w:val="num" w:pos="720"/>
        </w:tabs>
      </w:pPr>
      <w:r w:rsidRPr="00F43E4B">
        <w:t>SEASON_NUMBER</w:t>
      </w:r>
      <w:r>
        <w:t xml:space="preserve">: </w:t>
      </w:r>
      <w:r w:rsidRPr="00F43E4B">
        <w:t>Season number</w:t>
      </w:r>
      <w:r>
        <w:t>.</w:t>
      </w:r>
    </w:p>
    <w:p w14:paraId="7A154F02" w14:textId="00EB58DA" w:rsidR="00FA40B2" w:rsidRDefault="00FA40B2" w:rsidP="00FA40B2">
      <w:pPr>
        <w:pStyle w:val="Duudong"/>
      </w:pPr>
      <w:r>
        <w:t>Rules:</w:t>
      </w:r>
    </w:p>
    <w:p w14:paraId="577574BC" w14:textId="52EB217F" w:rsidR="00FA40B2" w:rsidRDefault="00FA40B2" w:rsidP="00FA40B2">
      <w:pPr>
        <w:pStyle w:val="Duudong"/>
        <w:numPr>
          <w:ilvl w:val="0"/>
          <w:numId w:val="14"/>
        </w:numPr>
      </w:pPr>
      <w:r>
        <w:t>Users and Profiles</w:t>
      </w:r>
      <w:r w:rsidR="008B6CE1">
        <w:t>:</w:t>
      </w:r>
    </w:p>
    <w:p w14:paraId="3BACCE96" w14:textId="4EFE080C" w:rsidR="008B6CE1" w:rsidRDefault="008B6CE1" w:rsidP="008B6CE1">
      <w:pPr>
        <w:pStyle w:val="Duudong"/>
        <w:numPr>
          <w:ilvl w:val="1"/>
          <w:numId w:val="14"/>
        </w:numPr>
      </w:pPr>
      <w:r>
        <w:t>A user can create one or more Profiles.</w:t>
      </w:r>
    </w:p>
    <w:p w14:paraId="237002D5" w14:textId="25FCC8C1" w:rsidR="008B6CE1" w:rsidRDefault="00391255" w:rsidP="008B6CE1">
      <w:pPr>
        <w:pStyle w:val="Duudong"/>
        <w:numPr>
          <w:ilvl w:val="1"/>
          <w:numId w:val="14"/>
        </w:numPr>
      </w:pPr>
      <w:r>
        <w:t>Each Profile belongs to exactly one User.</w:t>
      </w:r>
    </w:p>
    <w:p w14:paraId="53B509BD" w14:textId="10B445CF" w:rsidR="00391255" w:rsidRDefault="00391255" w:rsidP="008B6CE1">
      <w:pPr>
        <w:pStyle w:val="Duudong"/>
        <w:numPr>
          <w:ilvl w:val="1"/>
          <w:numId w:val="14"/>
        </w:numPr>
      </w:pPr>
      <w:r>
        <w:t>A User may have multiple Profiles, but a Profile cannot belong to multiple Users.</w:t>
      </w:r>
    </w:p>
    <w:p w14:paraId="77BDF0C0" w14:textId="0A821F99" w:rsidR="00391255" w:rsidRDefault="00391255" w:rsidP="00391255">
      <w:pPr>
        <w:pStyle w:val="Duudong"/>
        <w:numPr>
          <w:ilvl w:val="1"/>
          <w:numId w:val="14"/>
        </w:numPr>
      </w:pPr>
      <w:r>
        <w:t xml:space="preserve">The </w:t>
      </w:r>
      <w:r w:rsidRPr="00391255">
        <w:t>number of profiles a User creates should not exceed the MAX_PROFILES allowed by their current subscription plan.</w:t>
      </w:r>
    </w:p>
    <w:p w14:paraId="32A9287C" w14:textId="17646237" w:rsidR="00391255" w:rsidRDefault="00391255" w:rsidP="00391255">
      <w:pPr>
        <w:pStyle w:val="Duudong"/>
        <w:numPr>
          <w:ilvl w:val="0"/>
          <w:numId w:val="14"/>
        </w:numPr>
      </w:pPr>
      <w:r w:rsidRPr="00391255">
        <w:t>Users and Subscriptions</w:t>
      </w:r>
      <w:r>
        <w:t>:</w:t>
      </w:r>
    </w:p>
    <w:p w14:paraId="27F25EED" w14:textId="400BC963" w:rsidR="00391255" w:rsidRDefault="00391255" w:rsidP="00391255">
      <w:pPr>
        <w:pStyle w:val="Duudong"/>
        <w:numPr>
          <w:ilvl w:val="1"/>
          <w:numId w:val="14"/>
        </w:numPr>
      </w:pPr>
      <w:r w:rsidRPr="00391255">
        <w:t xml:space="preserve">A </w:t>
      </w:r>
      <w:r w:rsidRPr="00391255">
        <w:rPr>
          <w:b/>
          <w:bCs/>
        </w:rPr>
        <w:t>User</w:t>
      </w:r>
      <w:r w:rsidRPr="00391255">
        <w:t xml:space="preserve"> can have one or more subscription records over time.</w:t>
      </w:r>
    </w:p>
    <w:p w14:paraId="66C136FD" w14:textId="1EC02C98" w:rsidR="00391255" w:rsidRDefault="00391255" w:rsidP="00391255">
      <w:pPr>
        <w:pStyle w:val="Duudong"/>
        <w:numPr>
          <w:ilvl w:val="1"/>
          <w:numId w:val="14"/>
        </w:numPr>
      </w:pPr>
      <w:r w:rsidRPr="00391255">
        <w:t xml:space="preserve">Each </w:t>
      </w:r>
      <w:r w:rsidRPr="00391255">
        <w:rPr>
          <w:b/>
          <w:bCs/>
        </w:rPr>
        <w:t>Subscription</w:t>
      </w:r>
      <w:r w:rsidRPr="00391255">
        <w:t xml:space="preserve"> belongs to exactly one User.</w:t>
      </w:r>
    </w:p>
    <w:p w14:paraId="49E4DAE4" w14:textId="20671A8A" w:rsidR="00391255" w:rsidRDefault="00391255" w:rsidP="00391255">
      <w:pPr>
        <w:pStyle w:val="Duudong"/>
        <w:numPr>
          <w:ilvl w:val="1"/>
          <w:numId w:val="14"/>
        </w:numPr>
      </w:pPr>
      <w:r w:rsidRPr="00391255">
        <w:lastRenderedPageBreak/>
        <w:t xml:space="preserve">A Subscription uses exactly one </w:t>
      </w:r>
      <w:r w:rsidRPr="00391255">
        <w:rPr>
          <w:b/>
          <w:bCs/>
        </w:rPr>
        <w:t>Subscription Plan</w:t>
      </w:r>
      <w:r w:rsidRPr="00391255">
        <w:t>.</w:t>
      </w:r>
    </w:p>
    <w:p w14:paraId="4B3686D5" w14:textId="66F9E517" w:rsidR="00391255" w:rsidRDefault="00391255" w:rsidP="00391255">
      <w:pPr>
        <w:pStyle w:val="Duudong"/>
        <w:numPr>
          <w:ilvl w:val="1"/>
          <w:numId w:val="14"/>
        </w:numPr>
      </w:pPr>
      <w:r w:rsidRPr="00391255">
        <w:t>A User's subscription has a status such as ACTIVE, EXPIRED, or CANCELLED.</w:t>
      </w:r>
    </w:p>
    <w:p w14:paraId="47B26C10" w14:textId="0825603D" w:rsidR="00391255" w:rsidRDefault="00391255" w:rsidP="00391255">
      <w:pPr>
        <w:pStyle w:val="Duudong"/>
        <w:numPr>
          <w:ilvl w:val="1"/>
          <w:numId w:val="14"/>
        </w:numPr>
      </w:pPr>
      <w:r w:rsidRPr="00391255">
        <w:t>START_DATE must occur before END_DATE.</w:t>
      </w:r>
    </w:p>
    <w:p w14:paraId="398EB3BC" w14:textId="4C6E1231" w:rsidR="00391255" w:rsidRDefault="00391255" w:rsidP="00391255">
      <w:pPr>
        <w:pStyle w:val="Duudong"/>
        <w:numPr>
          <w:ilvl w:val="1"/>
          <w:numId w:val="14"/>
        </w:numPr>
      </w:pPr>
      <w:r w:rsidRPr="00391255">
        <w:t xml:space="preserve">A User should have at most one </w:t>
      </w:r>
      <w:r w:rsidRPr="00391255">
        <w:rPr>
          <w:b/>
          <w:bCs/>
        </w:rPr>
        <w:t>active subscription</w:t>
      </w:r>
      <w:r w:rsidRPr="00391255">
        <w:t xml:space="preserve"> at a given time.</w:t>
      </w:r>
    </w:p>
    <w:p w14:paraId="0DE493B1" w14:textId="0A333FFF" w:rsidR="00391255" w:rsidRDefault="00391255" w:rsidP="00391255">
      <w:pPr>
        <w:pStyle w:val="Duudong"/>
        <w:numPr>
          <w:ilvl w:val="0"/>
          <w:numId w:val="14"/>
        </w:numPr>
      </w:pPr>
      <w:r w:rsidRPr="00391255">
        <w:t>Subscription and Subscription Plan</w:t>
      </w:r>
      <w:r>
        <w:t>:</w:t>
      </w:r>
    </w:p>
    <w:p w14:paraId="57198C96" w14:textId="2CE61451" w:rsidR="00391255" w:rsidRDefault="00391255" w:rsidP="00391255">
      <w:pPr>
        <w:pStyle w:val="Duudong"/>
        <w:numPr>
          <w:ilvl w:val="1"/>
          <w:numId w:val="14"/>
        </w:numPr>
      </w:pPr>
      <w:r w:rsidRPr="00391255">
        <w:t>Each Subscription must use exactly one Subscription Plan.</w:t>
      </w:r>
    </w:p>
    <w:p w14:paraId="290726E1" w14:textId="79D62E04" w:rsidR="00391255" w:rsidRDefault="00391255" w:rsidP="00391255">
      <w:pPr>
        <w:pStyle w:val="Duudong"/>
        <w:numPr>
          <w:ilvl w:val="1"/>
          <w:numId w:val="14"/>
        </w:numPr>
      </w:pPr>
      <w:r w:rsidRPr="00391255">
        <w:t>One Subscription Plan can be used by many Subscriptions.</w:t>
      </w:r>
    </w:p>
    <w:p w14:paraId="344A629D" w14:textId="42EE573E" w:rsidR="00391255" w:rsidRDefault="00391255" w:rsidP="00391255">
      <w:pPr>
        <w:pStyle w:val="Duudong"/>
        <w:numPr>
          <w:ilvl w:val="1"/>
          <w:numId w:val="14"/>
        </w:numPr>
      </w:pPr>
      <w:r w:rsidRPr="00391255">
        <w:t>The price, quality, and maximum number of profiles are determined by the selected plan.</w:t>
      </w:r>
    </w:p>
    <w:p w14:paraId="1C96363C" w14:textId="455476F7" w:rsidR="00391255" w:rsidRDefault="00391255" w:rsidP="00391255">
      <w:pPr>
        <w:pStyle w:val="Duudong"/>
        <w:numPr>
          <w:ilvl w:val="1"/>
          <w:numId w:val="14"/>
        </w:numPr>
      </w:pPr>
      <w:r w:rsidRPr="00391255">
        <w:t>PRICE must be greater than or equal to 0.</w:t>
      </w:r>
    </w:p>
    <w:p w14:paraId="3EB04A27" w14:textId="06B2A20E" w:rsidR="00391255" w:rsidRDefault="00391255" w:rsidP="00391255">
      <w:pPr>
        <w:pStyle w:val="Duudong"/>
        <w:numPr>
          <w:ilvl w:val="1"/>
          <w:numId w:val="14"/>
        </w:numPr>
      </w:pPr>
      <w:r w:rsidRPr="00391255">
        <w:t>MAX_PROFILES must be a positive integer.</w:t>
      </w:r>
    </w:p>
    <w:p w14:paraId="45336B9B" w14:textId="37589EBD" w:rsidR="00391255" w:rsidRDefault="00391255" w:rsidP="00391255">
      <w:pPr>
        <w:pStyle w:val="Duudong"/>
        <w:numPr>
          <w:ilvl w:val="0"/>
          <w:numId w:val="14"/>
        </w:numPr>
      </w:pPr>
      <w:r w:rsidRPr="00391255">
        <w:t>Profiles and Watch History</w:t>
      </w:r>
      <w:r>
        <w:t>:</w:t>
      </w:r>
    </w:p>
    <w:p w14:paraId="44E38852" w14:textId="2EDDDF32" w:rsidR="00391255" w:rsidRDefault="00391255" w:rsidP="00391255">
      <w:pPr>
        <w:pStyle w:val="Duudong"/>
        <w:numPr>
          <w:ilvl w:val="1"/>
          <w:numId w:val="14"/>
        </w:numPr>
      </w:pPr>
      <w:r w:rsidRPr="00391255">
        <w:t>A Profile can have many Watch History records.</w:t>
      </w:r>
    </w:p>
    <w:p w14:paraId="2DCDB89E" w14:textId="4D2A2C5A" w:rsidR="00391255" w:rsidRDefault="00391255" w:rsidP="00391255">
      <w:pPr>
        <w:pStyle w:val="Duudong"/>
        <w:numPr>
          <w:ilvl w:val="1"/>
          <w:numId w:val="14"/>
        </w:numPr>
      </w:pPr>
      <w:r w:rsidRPr="00391255">
        <w:t>Each Watch History record belongs to exactly one Profile.</w:t>
      </w:r>
    </w:p>
    <w:p w14:paraId="4F8C4AC6" w14:textId="2E83C40C" w:rsidR="00391255" w:rsidRDefault="00391255" w:rsidP="00391255">
      <w:pPr>
        <w:pStyle w:val="Duudong"/>
        <w:numPr>
          <w:ilvl w:val="1"/>
          <w:numId w:val="14"/>
        </w:numPr>
      </w:pPr>
      <w:r w:rsidRPr="00391255">
        <w:t>A Profile can watch the same Content multiple times if the system allows repeated viewing.</w:t>
      </w:r>
    </w:p>
    <w:p w14:paraId="52244D92" w14:textId="0EE095FC" w:rsidR="00391255" w:rsidRDefault="00391255" w:rsidP="00391255">
      <w:pPr>
        <w:pStyle w:val="Duudong"/>
        <w:numPr>
          <w:ilvl w:val="1"/>
          <w:numId w:val="14"/>
        </w:numPr>
      </w:pPr>
      <w:r w:rsidRPr="00391255">
        <w:t>WATCH_DURATION records how much of the content the profile has watched.</w:t>
      </w:r>
    </w:p>
    <w:p w14:paraId="5F5CA986" w14:textId="5388B868" w:rsidR="00391255" w:rsidRDefault="00391255" w:rsidP="00391255">
      <w:pPr>
        <w:pStyle w:val="Duudong"/>
        <w:numPr>
          <w:ilvl w:val="1"/>
          <w:numId w:val="14"/>
        </w:numPr>
      </w:pPr>
      <w:r w:rsidRPr="00391255">
        <w:t>WATCH_DURATION cannot be negative.</w:t>
      </w:r>
    </w:p>
    <w:p w14:paraId="354C7CC7" w14:textId="1D50A0E9" w:rsidR="00391255" w:rsidRDefault="00391255" w:rsidP="00391255">
      <w:pPr>
        <w:pStyle w:val="Duudong"/>
        <w:numPr>
          <w:ilvl w:val="1"/>
          <w:numId w:val="14"/>
        </w:numPr>
      </w:pPr>
      <w:r w:rsidRPr="00391255">
        <w:t>COMPLETED indicates whether the profile has finished watching the content.</w:t>
      </w:r>
    </w:p>
    <w:p w14:paraId="767D1105" w14:textId="0E7337B1" w:rsidR="00391255" w:rsidRDefault="00391255" w:rsidP="00391255">
      <w:pPr>
        <w:pStyle w:val="Duudong"/>
        <w:numPr>
          <w:ilvl w:val="0"/>
          <w:numId w:val="14"/>
        </w:numPr>
      </w:pPr>
      <w:r w:rsidRPr="00391255">
        <w:rPr>
          <w:lang w:val="vi-VN"/>
        </w:rPr>
        <w:t>Watch History and Content</w:t>
      </w:r>
      <w:r>
        <w:t>:</w:t>
      </w:r>
    </w:p>
    <w:p w14:paraId="12BA4199" w14:textId="0F9236E3" w:rsidR="00391255" w:rsidRDefault="00391255" w:rsidP="00391255">
      <w:pPr>
        <w:pStyle w:val="Duudong"/>
        <w:numPr>
          <w:ilvl w:val="1"/>
          <w:numId w:val="14"/>
        </w:numPr>
      </w:pPr>
      <w:r w:rsidRPr="00391255">
        <w:t>Each Watch History record refers to exactly one Content item.</w:t>
      </w:r>
    </w:p>
    <w:p w14:paraId="17F75FD2" w14:textId="3CB25C55" w:rsidR="00391255" w:rsidRDefault="00391255" w:rsidP="00391255">
      <w:pPr>
        <w:pStyle w:val="Duudong"/>
        <w:numPr>
          <w:ilvl w:val="1"/>
          <w:numId w:val="14"/>
        </w:numPr>
      </w:pPr>
      <w:r w:rsidRPr="00391255">
        <w:t>One Content item can appear in many Watch History records.</w:t>
      </w:r>
    </w:p>
    <w:p w14:paraId="0A0D0216" w14:textId="025C6F43" w:rsidR="00391255" w:rsidRDefault="00391255" w:rsidP="00391255">
      <w:pPr>
        <w:pStyle w:val="Duudong"/>
        <w:numPr>
          <w:ilvl w:val="1"/>
          <w:numId w:val="14"/>
        </w:numPr>
      </w:pPr>
      <w:r w:rsidRPr="00391255">
        <w:t>Multiple profiles can watch the same Content.</w:t>
      </w:r>
    </w:p>
    <w:p w14:paraId="2BFF0DC7" w14:textId="769C78BB" w:rsidR="00391255" w:rsidRDefault="00391255" w:rsidP="00FC23C5">
      <w:pPr>
        <w:pStyle w:val="Duudong"/>
        <w:numPr>
          <w:ilvl w:val="1"/>
          <w:numId w:val="14"/>
        </w:numPr>
      </w:pPr>
      <w:r w:rsidRPr="00391255">
        <w:t>A watch history record cannot exist for a Content item that does not exist.</w:t>
      </w:r>
    </w:p>
    <w:p w14:paraId="5EA8D6CA" w14:textId="42D3E96A" w:rsidR="00FC23C5" w:rsidRPr="00FC23C5" w:rsidRDefault="00FC23C5" w:rsidP="00FC23C5">
      <w:pPr>
        <w:pStyle w:val="Duudong"/>
        <w:numPr>
          <w:ilvl w:val="0"/>
          <w:numId w:val="14"/>
        </w:numPr>
        <w:rPr>
          <w:lang w:val="vi-VN"/>
        </w:rPr>
      </w:pPr>
      <w:r w:rsidRPr="00FC23C5">
        <w:t xml:space="preserve"> </w:t>
      </w:r>
      <w:r w:rsidRPr="00FC23C5">
        <w:rPr>
          <w:lang w:val="vi-VN"/>
        </w:rPr>
        <w:t>Content Types</w:t>
      </w:r>
      <w:r>
        <w:t>:</w:t>
      </w:r>
    </w:p>
    <w:p w14:paraId="7D6E8741" w14:textId="31BD5CE1" w:rsidR="00FC23C5" w:rsidRPr="00FC23C5" w:rsidRDefault="00FC23C5" w:rsidP="00FC23C5">
      <w:pPr>
        <w:pStyle w:val="Duudong"/>
        <w:numPr>
          <w:ilvl w:val="1"/>
          <w:numId w:val="14"/>
        </w:numPr>
        <w:rPr>
          <w:lang w:val="vi-VN"/>
        </w:rPr>
      </w:pPr>
      <w:r w:rsidRPr="00FC23C5">
        <w:t>Every Movie is a type of Content.</w:t>
      </w:r>
    </w:p>
    <w:p w14:paraId="2FED9FA5" w14:textId="19F4A245" w:rsidR="00FC23C5" w:rsidRPr="00FC23C5" w:rsidRDefault="00FC23C5" w:rsidP="00FC23C5">
      <w:pPr>
        <w:pStyle w:val="Duudong"/>
        <w:numPr>
          <w:ilvl w:val="1"/>
          <w:numId w:val="14"/>
        </w:numPr>
        <w:rPr>
          <w:lang w:val="vi-VN"/>
        </w:rPr>
      </w:pPr>
      <w:r w:rsidRPr="00FC23C5">
        <w:t>Every Episode is a type of Content.</w:t>
      </w:r>
    </w:p>
    <w:p w14:paraId="5D5EDEA2" w14:textId="488E9774" w:rsidR="00FC23C5" w:rsidRPr="00FC23C5" w:rsidRDefault="00FC23C5" w:rsidP="00FC23C5">
      <w:pPr>
        <w:pStyle w:val="Duudong"/>
        <w:numPr>
          <w:ilvl w:val="1"/>
          <w:numId w:val="14"/>
        </w:numPr>
        <w:rPr>
          <w:lang w:val="vi-VN"/>
        </w:rPr>
      </w:pPr>
      <w:r w:rsidRPr="00FC23C5">
        <w:t>A Movie does not have episode-specific attributes such as EPISODE_NUMBER.</w:t>
      </w:r>
    </w:p>
    <w:p w14:paraId="393D8707" w14:textId="203D67AA" w:rsidR="00FC23C5" w:rsidRPr="00FC23C5" w:rsidRDefault="00FC23C5" w:rsidP="00FC23C5">
      <w:pPr>
        <w:pStyle w:val="Duudong"/>
        <w:numPr>
          <w:ilvl w:val="1"/>
          <w:numId w:val="14"/>
        </w:numPr>
        <w:rPr>
          <w:lang w:val="vi-VN"/>
        </w:rPr>
      </w:pPr>
      <w:r w:rsidRPr="00FC23C5">
        <w:t>An Episode has information about its TV Series.</w:t>
      </w:r>
    </w:p>
    <w:p w14:paraId="4AE4AD63" w14:textId="1CF38428" w:rsidR="00FC23C5" w:rsidRPr="00FC23C5" w:rsidRDefault="00FC23C5" w:rsidP="00FC23C5">
      <w:pPr>
        <w:pStyle w:val="Duudong"/>
        <w:numPr>
          <w:ilvl w:val="1"/>
          <w:numId w:val="14"/>
        </w:numPr>
        <w:rPr>
          <w:lang w:val="vi-VN"/>
        </w:rPr>
      </w:pPr>
      <w:r w:rsidRPr="00FC23C5">
        <w:t>CONTENT_ID in MOVIES and EPISODE is also a foreign key referencing CONTENT.CONTENT_ID.</w:t>
      </w:r>
    </w:p>
    <w:p w14:paraId="34FC4204" w14:textId="4401953C" w:rsidR="00FC23C5" w:rsidRPr="00FC23C5" w:rsidRDefault="00FC23C5" w:rsidP="00FC23C5">
      <w:pPr>
        <w:pStyle w:val="Duudong"/>
        <w:numPr>
          <w:ilvl w:val="0"/>
          <w:numId w:val="14"/>
        </w:numPr>
        <w:rPr>
          <w:lang w:val="vi-VN"/>
        </w:rPr>
      </w:pPr>
      <w:r w:rsidRPr="00FC23C5">
        <w:t>Episodes belong to TV Series</w:t>
      </w:r>
      <w:r>
        <w:t>:</w:t>
      </w:r>
    </w:p>
    <w:p w14:paraId="6AD5DB8A" w14:textId="640B9264" w:rsidR="00FC23C5" w:rsidRPr="00FC23C5" w:rsidRDefault="00FC23C5" w:rsidP="00FC23C5">
      <w:pPr>
        <w:pStyle w:val="Duudong"/>
        <w:numPr>
          <w:ilvl w:val="1"/>
          <w:numId w:val="14"/>
        </w:numPr>
        <w:rPr>
          <w:lang w:val="vi-VN"/>
        </w:rPr>
      </w:pPr>
      <w:r w:rsidRPr="00FC23C5">
        <w:t>Each Episode belongs to exactly one TV Series.</w:t>
      </w:r>
    </w:p>
    <w:p w14:paraId="07020A1F" w14:textId="3610436E" w:rsidR="00FC23C5" w:rsidRPr="00FC23C5" w:rsidRDefault="00FC23C5" w:rsidP="00FC23C5">
      <w:pPr>
        <w:pStyle w:val="Duudong"/>
        <w:numPr>
          <w:ilvl w:val="1"/>
          <w:numId w:val="14"/>
        </w:numPr>
        <w:rPr>
          <w:lang w:val="vi-VN"/>
        </w:rPr>
      </w:pPr>
      <w:r w:rsidRPr="00FC23C5">
        <w:t>A TV Series can contain many Episodes.</w:t>
      </w:r>
    </w:p>
    <w:p w14:paraId="3FFEC92F" w14:textId="720BE713" w:rsidR="00FC23C5" w:rsidRPr="00FC23C5" w:rsidRDefault="00FC23C5" w:rsidP="00FC23C5">
      <w:pPr>
        <w:pStyle w:val="Duudong"/>
        <w:numPr>
          <w:ilvl w:val="1"/>
          <w:numId w:val="14"/>
        </w:numPr>
        <w:rPr>
          <w:lang w:val="vi-VN"/>
        </w:rPr>
      </w:pPr>
      <w:r w:rsidRPr="00FC23C5">
        <w:t>An Episode cannot belong to multiple TV Series.</w:t>
      </w:r>
    </w:p>
    <w:p w14:paraId="3900D2D2" w14:textId="07E3CD89" w:rsidR="00FC23C5" w:rsidRPr="00FC23C5" w:rsidRDefault="00FC23C5" w:rsidP="00FC23C5">
      <w:pPr>
        <w:pStyle w:val="Duudong"/>
        <w:numPr>
          <w:ilvl w:val="1"/>
          <w:numId w:val="14"/>
        </w:numPr>
        <w:rPr>
          <w:lang w:val="vi-VN"/>
        </w:rPr>
      </w:pPr>
      <w:r w:rsidRPr="00FC23C5">
        <w:t>SERIES_ID in EPISODE is a foreign key referencing TV_SERIES.SERIES_ID.</w:t>
      </w:r>
    </w:p>
    <w:p w14:paraId="02581032" w14:textId="12592505" w:rsidR="00FC23C5" w:rsidRPr="00FC23C5" w:rsidRDefault="00FC23C5" w:rsidP="00FC23C5">
      <w:pPr>
        <w:pStyle w:val="Duudong"/>
        <w:numPr>
          <w:ilvl w:val="1"/>
          <w:numId w:val="14"/>
        </w:numPr>
        <w:rPr>
          <w:lang w:val="vi-VN"/>
        </w:rPr>
      </w:pPr>
      <w:r w:rsidRPr="00FC23C5">
        <w:t>EPISODE_NUMBER must be positive.</w:t>
      </w:r>
    </w:p>
    <w:p w14:paraId="1F0EACBB" w14:textId="224CC8AA" w:rsidR="00FC23C5" w:rsidRPr="00FC23C5" w:rsidRDefault="00FC23C5" w:rsidP="00FC23C5">
      <w:pPr>
        <w:pStyle w:val="Duudong"/>
        <w:numPr>
          <w:ilvl w:val="1"/>
          <w:numId w:val="14"/>
        </w:numPr>
        <w:rPr>
          <w:lang w:val="vi-VN"/>
        </w:rPr>
      </w:pPr>
      <w:r w:rsidRPr="00FC23C5">
        <w:t>SEASON_NUMBER must be positive.</w:t>
      </w:r>
    </w:p>
    <w:p w14:paraId="0E44E58B" w14:textId="1AE3FC03" w:rsidR="00FC23C5" w:rsidRPr="00FC23C5" w:rsidRDefault="00FC23C5" w:rsidP="00FC23C5">
      <w:pPr>
        <w:pStyle w:val="Duudong"/>
        <w:numPr>
          <w:ilvl w:val="0"/>
          <w:numId w:val="0"/>
        </w:numPr>
        <w:ind w:left="360"/>
        <w:rPr>
          <w:lang w:val="vi-VN"/>
        </w:rPr>
      </w:pPr>
    </w:p>
    <w:p w14:paraId="3A053C6E" w14:textId="0426B707" w:rsidR="00FC23C5" w:rsidRPr="00391255" w:rsidRDefault="00FC23C5" w:rsidP="00FC23C5">
      <w:pPr>
        <w:pStyle w:val="Duudong"/>
        <w:numPr>
          <w:ilvl w:val="0"/>
          <w:numId w:val="0"/>
        </w:numPr>
        <w:ind w:left="360" w:hanging="360"/>
      </w:pPr>
    </w:p>
    <w:p w14:paraId="4734E020" w14:textId="3702F4F6" w:rsidR="00391255" w:rsidRDefault="00391255" w:rsidP="00391255">
      <w:pPr>
        <w:pStyle w:val="Duudong"/>
        <w:numPr>
          <w:ilvl w:val="0"/>
          <w:numId w:val="0"/>
        </w:numPr>
      </w:pPr>
    </w:p>
    <w:p w14:paraId="702C9719" w14:textId="77777777" w:rsidR="00227A32" w:rsidRDefault="00000000">
      <w:pPr>
        <w:pStyle w:val="u1"/>
      </w:pPr>
      <w:r>
        <w:lastRenderedPageBreak/>
        <w:t>2. DATABASE DESIGN (ISO/IEC 19505 / IE STANDARDS)</w:t>
      </w:r>
    </w:p>
    <w:p w14:paraId="79AD7DE2" w14:textId="77777777" w:rsidR="00227A32" w:rsidRDefault="00000000">
      <w:pPr>
        <w:pStyle w:val="u2"/>
      </w:pPr>
      <w:r>
        <w:t>2.1 Conceptual Model (ER/EER Diagram)</w:t>
      </w:r>
    </w:p>
    <w:p w14:paraId="0FC34536" w14:textId="77777777" w:rsidR="00227A32" w:rsidRDefault="00000000">
      <w:pPr>
        <w:spacing w:after="100" w:line="312" w:lineRule="auto"/>
      </w:pPr>
      <w:r>
        <w:t>The conceptual model contains nine main entities: USERS, PROFILE, CONTENT, MOVIES, TV_SERIES, EPISODE, WATCH_HISTORY, SUBSCRIPTION_PLAN, and SUBSCRIPTION. The central EER hierarchy is CONTENT → {MOVIES, EPISODE}.</w:t>
      </w:r>
    </w:p>
    <w:p w14:paraId="5142D0B4" w14:textId="009BE3DC" w:rsidR="00227A32" w:rsidRDefault="00F922ED">
      <w:pPr>
        <w:jc w:val="center"/>
      </w:pPr>
      <w:r>
        <w:rPr>
          <w:noProof/>
        </w:rPr>
        <w:drawing>
          <wp:inline distT="0" distB="0" distL="0" distR="0" wp14:anchorId="7D7364B8" wp14:editId="77811A14">
            <wp:extent cx="6146800" cy="3162300"/>
            <wp:effectExtent l="0" t="0" r="6350" b="0"/>
            <wp:docPr id="143469721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D6A0D" w14:textId="77777777" w:rsidR="00227A32" w:rsidRDefault="00000000">
      <w:pPr>
        <w:jc w:val="center"/>
      </w:pPr>
      <w:r>
        <w:t>Figure 1. EER Diagram of the Mini-Netflix Database</w:t>
      </w:r>
    </w:p>
    <w:p w14:paraId="33EA3456" w14:textId="77777777" w:rsidR="00227A32" w:rsidRDefault="00000000">
      <w:pPr>
        <w:pStyle w:val="u2"/>
      </w:pPr>
      <w:r>
        <w:t>2.2 Logical Schema Mapping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4063"/>
        <w:gridCol w:w="2793"/>
        <w:gridCol w:w="3049"/>
      </w:tblGrid>
      <w:tr w:rsidR="00227A32" w14:paraId="5253EF1C" w14:textId="77777777">
        <w:trPr>
          <w:jc w:val="center"/>
        </w:trPr>
        <w:tc>
          <w:tcPr>
            <w:tcW w:w="3230" w:type="dxa"/>
            <w:shd w:val="clear" w:color="auto" w:fill="D9EAF7"/>
          </w:tcPr>
          <w:p w14:paraId="3AE6A940" w14:textId="77777777" w:rsidR="00227A32" w:rsidRDefault="00000000">
            <w:r>
              <w:t>Relation</w:t>
            </w:r>
          </w:p>
        </w:tc>
        <w:tc>
          <w:tcPr>
            <w:tcW w:w="3230" w:type="dxa"/>
            <w:shd w:val="clear" w:color="auto" w:fill="D9EAF7"/>
          </w:tcPr>
          <w:p w14:paraId="3DF7C634" w14:textId="77777777" w:rsidR="00227A32" w:rsidRDefault="00000000">
            <w:r>
              <w:t>Primary Key</w:t>
            </w:r>
          </w:p>
        </w:tc>
        <w:tc>
          <w:tcPr>
            <w:tcW w:w="3230" w:type="dxa"/>
            <w:shd w:val="clear" w:color="auto" w:fill="D9EAF7"/>
          </w:tcPr>
          <w:p w14:paraId="657B9D71" w14:textId="77777777" w:rsidR="00227A32" w:rsidRDefault="00000000">
            <w:r>
              <w:t>Foreign Keys</w:t>
            </w:r>
          </w:p>
        </w:tc>
      </w:tr>
      <w:tr w:rsidR="00227A32" w14:paraId="37C05F9E" w14:textId="77777777">
        <w:trPr>
          <w:jc w:val="center"/>
        </w:trPr>
        <w:tc>
          <w:tcPr>
            <w:tcW w:w="3230" w:type="dxa"/>
          </w:tcPr>
          <w:p w14:paraId="7908F70F" w14:textId="77777777" w:rsidR="00227A32" w:rsidRDefault="00000000">
            <w:r>
              <w:t>USERS(user_id, username, password_hash, email)</w:t>
            </w:r>
          </w:p>
        </w:tc>
        <w:tc>
          <w:tcPr>
            <w:tcW w:w="3230" w:type="dxa"/>
          </w:tcPr>
          <w:p w14:paraId="67FAFE3F" w14:textId="77777777" w:rsidR="00227A32" w:rsidRDefault="00000000">
            <w:r>
              <w:t>user_id</w:t>
            </w:r>
          </w:p>
        </w:tc>
        <w:tc>
          <w:tcPr>
            <w:tcW w:w="3230" w:type="dxa"/>
          </w:tcPr>
          <w:p w14:paraId="22F8A436" w14:textId="77777777" w:rsidR="00227A32" w:rsidRDefault="00000000">
            <w:r>
              <w:t>—</w:t>
            </w:r>
          </w:p>
        </w:tc>
      </w:tr>
      <w:tr w:rsidR="00227A32" w14:paraId="680A7CDF" w14:textId="77777777">
        <w:trPr>
          <w:jc w:val="center"/>
        </w:trPr>
        <w:tc>
          <w:tcPr>
            <w:tcW w:w="3230" w:type="dxa"/>
          </w:tcPr>
          <w:p w14:paraId="6A210C7C" w14:textId="77777777" w:rsidR="00227A32" w:rsidRDefault="00000000">
            <w:r>
              <w:t>PROFILE(profile_id, user_id, profile_name, birthdate)</w:t>
            </w:r>
          </w:p>
        </w:tc>
        <w:tc>
          <w:tcPr>
            <w:tcW w:w="3230" w:type="dxa"/>
          </w:tcPr>
          <w:p w14:paraId="10E8D3F5" w14:textId="77777777" w:rsidR="00227A32" w:rsidRDefault="00000000">
            <w:r>
              <w:t>profile_id</w:t>
            </w:r>
          </w:p>
        </w:tc>
        <w:tc>
          <w:tcPr>
            <w:tcW w:w="3230" w:type="dxa"/>
          </w:tcPr>
          <w:p w14:paraId="4F18087D" w14:textId="77777777" w:rsidR="00227A32" w:rsidRDefault="00000000">
            <w:r>
              <w:t>user_id → USERS</w:t>
            </w:r>
          </w:p>
        </w:tc>
      </w:tr>
      <w:tr w:rsidR="00227A32" w14:paraId="70251B1A" w14:textId="77777777">
        <w:trPr>
          <w:jc w:val="center"/>
        </w:trPr>
        <w:tc>
          <w:tcPr>
            <w:tcW w:w="3230" w:type="dxa"/>
          </w:tcPr>
          <w:p w14:paraId="75657291" w14:textId="77777777" w:rsidR="00227A32" w:rsidRDefault="00000000">
            <w:r>
              <w:t>CONTENT(content_id, title, description, release_date, duration)</w:t>
            </w:r>
          </w:p>
        </w:tc>
        <w:tc>
          <w:tcPr>
            <w:tcW w:w="3230" w:type="dxa"/>
          </w:tcPr>
          <w:p w14:paraId="4FE912AB" w14:textId="77777777" w:rsidR="00227A32" w:rsidRDefault="00000000">
            <w:r>
              <w:t>content_id</w:t>
            </w:r>
          </w:p>
        </w:tc>
        <w:tc>
          <w:tcPr>
            <w:tcW w:w="3230" w:type="dxa"/>
          </w:tcPr>
          <w:p w14:paraId="3B7E1CD6" w14:textId="77777777" w:rsidR="00227A32" w:rsidRDefault="00000000">
            <w:r>
              <w:t>—</w:t>
            </w:r>
          </w:p>
        </w:tc>
      </w:tr>
      <w:tr w:rsidR="00227A32" w14:paraId="76077693" w14:textId="77777777">
        <w:trPr>
          <w:jc w:val="center"/>
        </w:trPr>
        <w:tc>
          <w:tcPr>
            <w:tcW w:w="3230" w:type="dxa"/>
          </w:tcPr>
          <w:p w14:paraId="5A8D9AB9" w14:textId="77777777" w:rsidR="00227A32" w:rsidRDefault="00000000">
            <w:r>
              <w:t>MOVIES(content_id)</w:t>
            </w:r>
          </w:p>
        </w:tc>
        <w:tc>
          <w:tcPr>
            <w:tcW w:w="3230" w:type="dxa"/>
          </w:tcPr>
          <w:p w14:paraId="057582CD" w14:textId="77777777" w:rsidR="00227A32" w:rsidRDefault="00000000">
            <w:r>
              <w:t>content_id</w:t>
            </w:r>
          </w:p>
        </w:tc>
        <w:tc>
          <w:tcPr>
            <w:tcW w:w="3230" w:type="dxa"/>
          </w:tcPr>
          <w:p w14:paraId="0827B2EA" w14:textId="77777777" w:rsidR="00227A32" w:rsidRDefault="00000000">
            <w:r>
              <w:t>content_id → CONTENT</w:t>
            </w:r>
          </w:p>
        </w:tc>
      </w:tr>
      <w:tr w:rsidR="00227A32" w14:paraId="4FC11590" w14:textId="77777777">
        <w:trPr>
          <w:jc w:val="center"/>
        </w:trPr>
        <w:tc>
          <w:tcPr>
            <w:tcW w:w="3230" w:type="dxa"/>
          </w:tcPr>
          <w:p w14:paraId="175CCEC1" w14:textId="77777777" w:rsidR="00227A32" w:rsidRDefault="00000000">
            <w:r>
              <w:t>TV_SERIES(series_id, series_name)</w:t>
            </w:r>
          </w:p>
        </w:tc>
        <w:tc>
          <w:tcPr>
            <w:tcW w:w="3230" w:type="dxa"/>
          </w:tcPr>
          <w:p w14:paraId="5E748493" w14:textId="77777777" w:rsidR="00227A32" w:rsidRDefault="00000000">
            <w:r>
              <w:t>series_id</w:t>
            </w:r>
          </w:p>
        </w:tc>
        <w:tc>
          <w:tcPr>
            <w:tcW w:w="3230" w:type="dxa"/>
          </w:tcPr>
          <w:p w14:paraId="370ED9AA" w14:textId="77777777" w:rsidR="00227A32" w:rsidRDefault="00000000">
            <w:r>
              <w:t>—</w:t>
            </w:r>
          </w:p>
        </w:tc>
      </w:tr>
      <w:tr w:rsidR="00227A32" w14:paraId="18665309" w14:textId="77777777">
        <w:trPr>
          <w:jc w:val="center"/>
        </w:trPr>
        <w:tc>
          <w:tcPr>
            <w:tcW w:w="3230" w:type="dxa"/>
          </w:tcPr>
          <w:p w14:paraId="3D65281A" w14:textId="77777777" w:rsidR="00227A32" w:rsidRDefault="00000000">
            <w:r>
              <w:t>EPISODE(content_id, series_id, episode_number, season_number)</w:t>
            </w:r>
          </w:p>
        </w:tc>
        <w:tc>
          <w:tcPr>
            <w:tcW w:w="3230" w:type="dxa"/>
          </w:tcPr>
          <w:p w14:paraId="6CC051C6" w14:textId="77777777" w:rsidR="00227A32" w:rsidRDefault="00000000">
            <w:r>
              <w:t>content_id</w:t>
            </w:r>
          </w:p>
        </w:tc>
        <w:tc>
          <w:tcPr>
            <w:tcW w:w="3230" w:type="dxa"/>
          </w:tcPr>
          <w:p w14:paraId="290DFB16" w14:textId="77777777" w:rsidR="00227A32" w:rsidRDefault="00000000">
            <w:r>
              <w:t>content_id → CONTENT; series_id → TV_SERIES</w:t>
            </w:r>
          </w:p>
        </w:tc>
      </w:tr>
      <w:tr w:rsidR="00227A32" w14:paraId="160D12BD" w14:textId="77777777">
        <w:trPr>
          <w:jc w:val="center"/>
        </w:trPr>
        <w:tc>
          <w:tcPr>
            <w:tcW w:w="3230" w:type="dxa"/>
          </w:tcPr>
          <w:p w14:paraId="288C4428" w14:textId="77777777" w:rsidR="00227A32" w:rsidRDefault="00000000">
            <w:r>
              <w:t>WATCH_HISTORY(watch_history_id, profile_id, content_id, watch_duration, completed)</w:t>
            </w:r>
          </w:p>
        </w:tc>
        <w:tc>
          <w:tcPr>
            <w:tcW w:w="3230" w:type="dxa"/>
          </w:tcPr>
          <w:p w14:paraId="281F7BBD" w14:textId="77777777" w:rsidR="00227A32" w:rsidRDefault="00000000">
            <w:r>
              <w:t>watch_history_id</w:t>
            </w:r>
          </w:p>
        </w:tc>
        <w:tc>
          <w:tcPr>
            <w:tcW w:w="3230" w:type="dxa"/>
          </w:tcPr>
          <w:p w14:paraId="5ADAC6E5" w14:textId="77777777" w:rsidR="00227A32" w:rsidRDefault="00000000">
            <w:r>
              <w:t>profile_id → PROFILE; content_id → CONTENT</w:t>
            </w:r>
          </w:p>
        </w:tc>
      </w:tr>
      <w:tr w:rsidR="00227A32" w14:paraId="1E514B3C" w14:textId="77777777">
        <w:trPr>
          <w:jc w:val="center"/>
        </w:trPr>
        <w:tc>
          <w:tcPr>
            <w:tcW w:w="3230" w:type="dxa"/>
          </w:tcPr>
          <w:p w14:paraId="0E94A472" w14:textId="77777777" w:rsidR="00227A32" w:rsidRDefault="00000000">
            <w:r>
              <w:t>SUBSCRIPTION_PLAN(plan_id, plan_name, price, quality, max_profiles)</w:t>
            </w:r>
          </w:p>
        </w:tc>
        <w:tc>
          <w:tcPr>
            <w:tcW w:w="3230" w:type="dxa"/>
          </w:tcPr>
          <w:p w14:paraId="77755D56" w14:textId="77777777" w:rsidR="00227A32" w:rsidRDefault="00000000">
            <w:r>
              <w:t>plan_id</w:t>
            </w:r>
          </w:p>
        </w:tc>
        <w:tc>
          <w:tcPr>
            <w:tcW w:w="3230" w:type="dxa"/>
          </w:tcPr>
          <w:p w14:paraId="6C8AA7B9" w14:textId="77777777" w:rsidR="00227A32" w:rsidRDefault="00000000">
            <w:r>
              <w:t>—</w:t>
            </w:r>
          </w:p>
        </w:tc>
      </w:tr>
      <w:tr w:rsidR="00227A32" w14:paraId="09FF2BB8" w14:textId="77777777">
        <w:trPr>
          <w:jc w:val="center"/>
        </w:trPr>
        <w:tc>
          <w:tcPr>
            <w:tcW w:w="3230" w:type="dxa"/>
          </w:tcPr>
          <w:p w14:paraId="2FC00D59" w14:textId="77777777" w:rsidR="00227A32" w:rsidRDefault="00000000">
            <w:r>
              <w:t xml:space="preserve">SUBSCRIPTION(subscription_id, </w:t>
            </w:r>
            <w:r>
              <w:lastRenderedPageBreak/>
              <w:t>user_id, plan_id, status, start_date, end_date)</w:t>
            </w:r>
          </w:p>
        </w:tc>
        <w:tc>
          <w:tcPr>
            <w:tcW w:w="3230" w:type="dxa"/>
          </w:tcPr>
          <w:p w14:paraId="75CCCCEC" w14:textId="77777777" w:rsidR="00227A32" w:rsidRDefault="00000000">
            <w:r>
              <w:lastRenderedPageBreak/>
              <w:t>subscription_id</w:t>
            </w:r>
          </w:p>
        </w:tc>
        <w:tc>
          <w:tcPr>
            <w:tcW w:w="3230" w:type="dxa"/>
          </w:tcPr>
          <w:p w14:paraId="4CDE5F69" w14:textId="77777777" w:rsidR="00227A32" w:rsidRDefault="00000000">
            <w:r>
              <w:t xml:space="preserve">user_id → USERS; plan_id </w:t>
            </w:r>
            <w:r>
              <w:lastRenderedPageBreak/>
              <w:t>→ SUBSCRIPTION_PLAN</w:t>
            </w:r>
          </w:p>
        </w:tc>
      </w:tr>
    </w:tbl>
    <w:p w14:paraId="1D3CECE4" w14:textId="77777777" w:rsidR="00227A32" w:rsidRDefault="00000000">
      <w:pPr>
        <w:pStyle w:val="u2"/>
      </w:pPr>
      <w:r>
        <w:lastRenderedPageBreak/>
        <w:t>2.3 Normalization Verification (Formal Proofs for 1NF → 3NF/BCNF)</w:t>
      </w:r>
    </w:p>
    <w:p w14:paraId="45589F66" w14:textId="77777777" w:rsidR="00227A32" w:rsidRDefault="00000000">
      <w:pPr>
        <w:pStyle w:val="u3"/>
      </w:pPr>
      <w:r>
        <w:t>2.3.1 First Normal Form (1NF)</w:t>
      </w:r>
    </w:p>
    <w:p w14:paraId="73E7EB36" w14:textId="77777777" w:rsidR="00227A32" w:rsidRDefault="00000000">
      <w:pPr>
        <w:spacing w:after="100" w:line="312" w:lineRule="auto"/>
      </w:pPr>
      <w:r>
        <w:t>All relations contain atomic values and no repeating groups. Episodes are stored as rows instead of repeated episode columns. Therefore, all relations satisfy 1NF.</w:t>
      </w:r>
    </w:p>
    <w:p w14:paraId="23376AAF" w14:textId="77777777" w:rsidR="00227A32" w:rsidRDefault="00000000">
      <w:pPr>
        <w:pStyle w:val="u3"/>
      </w:pPr>
      <w:r>
        <w:t>2.3.2 Second Normal Form (2NF)</w:t>
      </w:r>
    </w:p>
    <w:p w14:paraId="20047CFD" w14:textId="77777777" w:rsidR="00227A32" w:rsidRDefault="00000000">
      <w:pPr>
        <w:spacing w:after="100" w:line="312" w:lineRule="auto"/>
      </w:pPr>
      <w:r>
        <w:t>Every relation is in 1NF and all non-key attributes depend on the whole candidate key. Most relations have a single-attribute primary key, so partial dependency does not occur. Therefore, the schema satisfies 2NF.</w:t>
      </w:r>
    </w:p>
    <w:p w14:paraId="673BBF56" w14:textId="77777777" w:rsidR="00227A32" w:rsidRDefault="00000000">
      <w:pPr>
        <w:pStyle w:val="u3"/>
      </w:pPr>
      <w:r>
        <w:t>2.3.3 Third Normal Form (3NF)</w:t>
      </w:r>
    </w:p>
    <w:p w14:paraId="7A2846BE" w14:textId="77777777" w:rsidR="00227A32" w:rsidRDefault="00000000">
      <w:pPr>
        <w:spacing w:after="100" w:line="312" w:lineRule="auto"/>
      </w:pPr>
      <w:r>
        <w:t>Transitive dependencies are removed by separating independent entities. For example, PLAN_NAME, PRICE, QUALITY, and MAX_PROFILES are stored in SUBSCRIPTION_PLAN rather than SUBSCRIPTION. SERIES_NAME is stored in TV_SERIES rather than EPISODE.</w:t>
      </w:r>
    </w:p>
    <w:p w14:paraId="762ED491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USERS:</w:t>
      </w:r>
    </w:p>
    <w:p w14:paraId="7D9DAE17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user_id → username, password_hash, email</w:t>
      </w:r>
    </w:p>
    <w:p w14:paraId="252CAC75" w14:textId="77777777" w:rsidR="00227A32" w:rsidRDefault="00227A32">
      <w:pPr>
        <w:spacing w:after="0"/>
        <w:ind w:left="397"/>
      </w:pPr>
    </w:p>
    <w:p w14:paraId="3DE0C0F9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PROFILE:</w:t>
      </w:r>
    </w:p>
    <w:p w14:paraId="7257DA55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profile_id → user_id, profile_name, birthdate</w:t>
      </w:r>
    </w:p>
    <w:p w14:paraId="2F5FF2D4" w14:textId="77777777" w:rsidR="00227A32" w:rsidRDefault="00227A32">
      <w:pPr>
        <w:spacing w:after="0"/>
        <w:ind w:left="397"/>
      </w:pPr>
    </w:p>
    <w:p w14:paraId="0EF383EA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CONTENT:</w:t>
      </w:r>
    </w:p>
    <w:p w14:paraId="2F1853C4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content_id → title, description, release_date, duration</w:t>
      </w:r>
    </w:p>
    <w:p w14:paraId="5352630A" w14:textId="77777777" w:rsidR="00227A32" w:rsidRDefault="00227A32">
      <w:pPr>
        <w:spacing w:after="0"/>
        <w:ind w:left="397"/>
      </w:pPr>
    </w:p>
    <w:p w14:paraId="1AAE527F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TV_SERIES:</w:t>
      </w:r>
    </w:p>
    <w:p w14:paraId="2C9FA023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series_id → series_name</w:t>
      </w:r>
    </w:p>
    <w:p w14:paraId="02CF3BEE" w14:textId="77777777" w:rsidR="00227A32" w:rsidRDefault="00227A32">
      <w:pPr>
        <w:spacing w:after="0"/>
        <w:ind w:left="397"/>
      </w:pPr>
    </w:p>
    <w:p w14:paraId="633ACB70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SUBSCRIPTION_PLAN:</w:t>
      </w:r>
    </w:p>
    <w:p w14:paraId="619B6772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plan_id → plan_name, price, quality, max_profiles</w:t>
      </w:r>
    </w:p>
    <w:p w14:paraId="21DC7681" w14:textId="77777777" w:rsidR="00227A32" w:rsidRDefault="00227A32">
      <w:pPr>
        <w:spacing w:after="0"/>
        <w:ind w:left="397"/>
      </w:pPr>
    </w:p>
    <w:p w14:paraId="21BAF088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SUBSCRIPTION:</w:t>
      </w:r>
    </w:p>
    <w:p w14:paraId="1BAA57B1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subscription_id → user_id, plan_id, status, start_date, end_date</w:t>
      </w:r>
    </w:p>
    <w:p w14:paraId="70F2E34F" w14:textId="77777777" w:rsidR="00227A32" w:rsidRDefault="00000000">
      <w:pPr>
        <w:spacing w:after="100" w:line="312" w:lineRule="auto"/>
      </w:pPr>
      <w:r>
        <w:t>Each determinant above is a key for its relation and descriptive attributes are stored with the entity they describe. Thus the main schema satisfies 3NF.</w:t>
      </w:r>
    </w:p>
    <w:p w14:paraId="31074EE0" w14:textId="77777777" w:rsidR="00227A32" w:rsidRDefault="00000000">
      <w:pPr>
        <w:pStyle w:val="u3"/>
      </w:pPr>
      <w:r>
        <w:t>2.3.4 BCNF</w:t>
      </w:r>
    </w:p>
    <w:p w14:paraId="0069C6EA" w14:textId="77777777" w:rsidR="00227A32" w:rsidRDefault="00000000">
      <w:pPr>
        <w:spacing w:after="100" w:line="312" w:lineRule="auto"/>
      </w:pPr>
      <w:r>
        <w:t>Under the stated functional dependencies, the determinant of every non-trivial dependency is a candidate key. Therefore, the main relations are compatible with BCNF. Unique constraints on USERNAME, EMAIL, PLAN_NAME, episode position, and profile-content history further improve integrity.</w:t>
      </w:r>
    </w:p>
    <w:p w14:paraId="7500A2D2" w14:textId="77777777" w:rsidR="00227A32" w:rsidRDefault="00000000">
      <w:pPr>
        <w:pStyle w:val="u1"/>
      </w:pPr>
      <w:r>
        <w:lastRenderedPageBreak/>
        <w:t>3. DATA DICTIONARY (ADAPTED FROM ISO/IEC 11179)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2658"/>
        <w:gridCol w:w="2618"/>
        <w:gridCol w:w="1901"/>
        <w:gridCol w:w="1304"/>
        <w:gridCol w:w="1424"/>
      </w:tblGrid>
      <w:tr w:rsidR="00227A32" w14:paraId="37A6B44A" w14:textId="77777777">
        <w:trPr>
          <w:jc w:val="center"/>
        </w:trPr>
        <w:tc>
          <w:tcPr>
            <w:tcW w:w="1938" w:type="dxa"/>
            <w:shd w:val="clear" w:color="auto" w:fill="D9EAF7"/>
          </w:tcPr>
          <w:p w14:paraId="34734BC0" w14:textId="77777777" w:rsidR="00227A32" w:rsidRDefault="00000000">
            <w:r>
              <w:t>Table</w:t>
            </w:r>
          </w:p>
        </w:tc>
        <w:tc>
          <w:tcPr>
            <w:tcW w:w="1938" w:type="dxa"/>
            <w:shd w:val="clear" w:color="auto" w:fill="D9EAF7"/>
          </w:tcPr>
          <w:p w14:paraId="462DD78C" w14:textId="77777777" w:rsidR="00227A32" w:rsidRDefault="00000000">
            <w:r>
              <w:t>Attribute</w:t>
            </w:r>
          </w:p>
        </w:tc>
        <w:tc>
          <w:tcPr>
            <w:tcW w:w="1938" w:type="dxa"/>
            <w:shd w:val="clear" w:color="auto" w:fill="D9EAF7"/>
          </w:tcPr>
          <w:p w14:paraId="67B2E4AF" w14:textId="77777777" w:rsidR="00227A32" w:rsidRDefault="00000000">
            <w:r>
              <w:t>Data Type</w:t>
            </w:r>
          </w:p>
        </w:tc>
        <w:tc>
          <w:tcPr>
            <w:tcW w:w="1938" w:type="dxa"/>
            <w:shd w:val="clear" w:color="auto" w:fill="D9EAF7"/>
          </w:tcPr>
          <w:p w14:paraId="54FBEAB6" w14:textId="77777777" w:rsidR="00227A32" w:rsidRDefault="00000000">
            <w:r>
              <w:t>Constraints</w:t>
            </w:r>
          </w:p>
        </w:tc>
        <w:tc>
          <w:tcPr>
            <w:tcW w:w="1938" w:type="dxa"/>
            <w:shd w:val="clear" w:color="auto" w:fill="D9EAF7"/>
          </w:tcPr>
          <w:p w14:paraId="5F68197D" w14:textId="77777777" w:rsidR="00227A32" w:rsidRDefault="00000000">
            <w:r>
              <w:t>Definition</w:t>
            </w:r>
          </w:p>
        </w:tc>
      </w:tr>
      <w:tr w:rsidR="00227A32" w14:paraId="658A3D31" w14:textId="77777777">
        <w:trPr>
          <w:jc w:val="center"/>
        </w:trPr>
        <w:tc>
          <w:tcPr>
            <w:tcW w:w="1938" w:type="dxa"/>
          </w:tcPr>
          <w:p w14:paraId="115F5998" w14:textId="77777777" w:rsidR="00227A32" w:rsidRDefault="00000000">
            <w:r>
              <w:t>USERS</w:t>
            </w:r>
          </w:p>
        </w:tc>
        <w:tc>
          <w:tcPr>
            <w:tcW w:w="1938" w:type="dxa"/>
          </w:tcPr>
          <w:p w14:paraId="11FCE67A" w14:textId="77777777" w:rsidR="00227A32" w:rsidRDefault="00000000">
            <w:r>
              <w:t>USER_ID</w:t>
            </w:r>
          </w:p>
        </w:tc>
        <w:tc>
          <w:tcPr>
            <w:tcW w:w="1938" w:type="dxa"/>
          </w:tcPr>
          <w:p w14:paraId="2E228A06" w14:textId="77777777" w:rsidR="00227A32" w:rsidRDefault="00000000">
            <w:r>
              <w:t>VARCHAR(20)</w:t>
            </w:r>
          </w:p>
        </w:tc>
        <w:tc>
          <w:tcPr>
            <w:tcW w:w="1938" w:type="dxa"/>
          </w:tcPr>
          <w:p w14:paraId="7E15C864" w14:textId="77777777" w:rsidR="00227A32" w:rsidRDefault="00000000">
            <w:r>
              <w:t>PK</w:t>
            </w:r>
          </w:p>
        </w:tc>
        <w:tc>
          <w:tcPr>
            <w:tcW w:w="1938" w:type="dxa"/>
          </w:tcPr>
          <w:p w14:paraId="24B597B8" w14:textId="77777777" w:rsidR="00227A32" w:rsidRDefault="00000000">
            <w:r>
              <w:t>Unique user identifier</w:t>
            </w:r>
          </w:p>
        </w:tc>
      </w:tr>
      <w:tr w:rsidR="00227A32" w14:paraId="532422B6" w14:textId="77777777">
        <w:trPr>
          <w:jc w:val="center"/>
        </w:trPr>
        <w:tc>
          <w:tcPr>
            <w:tcW w:w="1938" w:type="dxa"/>
          </w:tcPr>
          <w:p w14:paraId="035A685B" w14:textId="77777777" w:rsidR="00227A32" w:rsidRDefault="00000000">
            <w:r>
              <w:t>USERS</w:t>
            </w:r>
          </w:p>
        </w:tc>
        <w:tc>
          <w:tcPr>
            <w:tcW w:w="1938" w:type="dxa"/>
          </w:tcPr>
          <w:p w14:paraId="3E621F95" w14:textId="77777777" w:rsidR="00227A32" w:rsidRDefault="00000000">
            <w:r>
              <w:t>USERNAME</w:t>
            </w:r>
          </w:p>
        </w:tc>
        <w:tc>
          <w:tcPr>
            <w:tcW w:w="1938" w:type="dxa"/>
          </w:tcPr>
          <w:p w14:paraId="55627DA1" w14:textId="77777777" w:rsidR="00227A32" w:rsidRDefault="00000000">
            <w:r>
              <w:t>VARCHAR(20)</w:t>
            </w:r>
          </w:p>
        </w:tc>
        <w:tc>
          <w:tcPr>
            <w:tcW w:w="1938" w:type="dxa"/>
          </w:tcPr>
          <w:p w14:paraId="3E7A75E9" w14:textId="77777777" w:rsidR="00227A32" w:rsidRDefault="00000000">
            <w:r>
              <w:t>UNIQUE, NOT NULL</w:t>
            </w:r>
          </w:p>
        </w:tc>
        <w:tc>
          <w:tcPr>
            <w:tcW w:w="1938" w:type="dxa"/>
          </w:tcPr>
          <w:p w14:paraId="7B0A3F1D" w14:textId="77777777" w:rsidR="00227A32" w:rsidRDefault="00000000">
            <w:r>
              <w:t>Login name</w:t>
            </w:r>
          </w:p>
        </w:tc>
      </w:tr>
      <w:tr w:rsidR="00227A32" w14:paraId="1370BCC4" w14:textId="77777777">
        <w:trPr>
          <w:jc w:val="center"/>
        </w:trPr>
        <w:tc>
          <w:tcPr>
            <w:tcW w:w="1938" w:type="dxa"/>
          </w:tcPr>
          <w:p w14:paraId="2C547E9A" w14:textId="77777777" w:rsidR="00227A32" w:rsidRDefault="00000000">
            <w:r>
              <w:t>USERS</w:t>
            </w:r>
          </w:p>
        </w:tc>
        <w:tc>
          <w:tcPr>
            <w:tcW w:w="1938" w:type="dxa"/>
          </w:tcPr>
          <w:p w14:paraId="4089B5A8" w14:textId="77777777" w:rsidR="00227A32" w:rsidRDefault="00000000">
            <w:r>
              <w:t>PASSWORD_HASH</w:t>
            </w:r>
          </w:p>
        </w:tc>
        <w:tc>
          <w:tcPr>
            <w:tcW w:w="1938" w:type="dxa"/>
          </w:tcPr>
          <w:p w14:paraId="7E0AD474" w14:textId="77777777" w:rsidR="00227A32" w:rsidRDefault="00000000">
            <w:r>
              <w:t>VARCHAR(255)</w:t>
            </w:r>
          </w:p>
        </w:tc>
        <w:tc>
          <w:tcPr>
            <w:tcW w:w="1938" w:type="dxa"/>
          </w:tcPr>
          <w:p w14:paraId="008571F6" w14:textId="77777777" w:rsidR="00227A32" w:rsidRDefault="00000000">
            <w:r>
              <w:t>NOT NULL</w:t>
            </w:r>
          </w:p>
        </w:tc>
        <w:tc>
          <w:tcPr>
            <w:tcW w:w="1938" w:type="dxa"/>
          </w:tcPr>
          <w:p w14:paraId="1A719BBF" w14:textId="77777777" w:rsidR="00227A32" w:rsidRDefault="00000000">
            <w:r>
              <w:t>Password hash</w:t>
            </w:r>
          </w:p>
        </w:tc>
      </w:tr>
      <w:tr w:rsidR="00227A32" w14:paraId="0AEBD452" w14:textId="77777777">
        <w:trPr>
          <w:jc w:val="center"/>
        </w:trPr>
        <w:tc>
          <w:tcPr>
            <w:tcW w:w="1938" w:type="dxa"/>
          </w:tcPr>
          <w:p w14:paraId="67066A07" w14:textId="77777777" w:rsidR="00227A32" w:rsidRDefault="00000000">
            <w:r>
              <w:t>USERS</w:t>
            </w:r>
          </w:p>
        </w:tc>
        <w:tc>
          <w:tcPr>
            <w:tcW w:w="1938" w:type="dxa"/>
          </w:tcPr>
          <w:p w14:paraId="7C1E8749" w14:textId="77777777" w:rsidR="00227A32" w:rsidRDefault="00000000">
            <w:r>
              <w:t>EMAIL</w:t>
            </w:r>
          </w:p>
        </w:tc>
        <w:tc>
          <w:tcPr>
            <w:tcW w:w="1938" w:type="dxa"/>
          </w:tcPr>
          <w:p w14:paraId="3A3903E4" w14:textId="77777777" w:rsidR="00227A32" w:rsidRDefault="00000000">
            <w:r>
              <w:t>VARCHAR(100)</w:t>
            </w:r>
          </w:p>
        </w:tc>
        <w:tc>
          <w:tcPr>
            <w:tcW w:w="1938" w:type="dxa"/>
          </w:tcPr>
          <w:p w14:paraId="38570BC8" w14:textId="77777777" w:rsidR="00227A32" w:rsidRDefault="00000000">
            <w:r>
              <w:t>UNIQUE, NOT NULL</w:t>
            </w:r>
          </w:p>
        </w:tc>
        <w:tc>
          <w:tcPr>
            <w:tcW w:w="1938" w:type="dxa"/>
          </w:tcPr>
          <w:p w14:paraId="7E6BDC35" w14:textId="77777777" w:rsidR="00227A32" w:rsidRDefault="00000000">
            <w:r>
              <w:t>User email</w:t>
            </w:r>
          </w:p>
        </w:tc>
      </w:tr>
      <w:tr w:rsidR="00227A32" w14:paraId="4CCFA4E2" w14:textId="77777777">
        <w:trPr>
          <w:jc w:val="center"/>
        </w:trPr>
        <w:tc>
          <w:tcPr>
            <w:tcW w:w="1938" w:type="dxa"/>
          </w:tcPr>
          <w:p w14:paraId="143CF308" w14:textId="77777777" w:rsidR="00227A32" w:rsidRDefault="00000000">
            <w:r>
              <w:t>PROFILE</w:t>
            </w:r>
          </w:p>
        </w:tc>
        <w:tc>
          <w:tcPr>
            <w:tcW w:w="1938" w:type="dxa"/>
          </w:tcPr>
          <w:p w14:paraId="014437F3" w14:textId="77777777" w:rsidR="00227A32" w:rsidRDefault="00000000">
            <w:r>
              <w:t>PROFILE_ID</w:t>
            </w:r>
          </w:p>
        </w:tc>
        <w:tc>
          <w:tcPr>
            <w:tcW w:w="1938" w:type="dxa"/>
          </w:tcPr>
          <w:p w14:paraId="3123280A" w14:textId="77777777" w:rsidR="00227A32" w:rsidRDefault="00000000">
            <w:r>
              <w:t>VARCHAR(20)</w:t>
            </w:r>
          </w:p>
        </w:tc>
        <w:tc>
          <w:tcPr>
            <w:tcW w:w="1938" w:type="dxa"/>
          </w:tcPr>
          <w:p w14:paraId="2CC3DB68" w14:textId="77777777" w:rsidR="00227A32" w:rsidRDefault="00000000">
            <w:r>
              <w:t>PK</w:t>
            </w:r>
          </w:p>
        </w:tc>
        <w:tc>
          <w:tcPr>
            <w:tcW w:w="1938" w:type="dxa"/>
          </w:tcPr>
          <w:p w14:paraId="70C4E69A" w14:textId="77777777" w:rsidR="00227A32" w:rsidRDefault="00000000">
            <w:r>
              <w:t>Profile identifier</w:t>
            </w:r>
          </w:p>
        </w:tc>
      </w:tr>
      <w:tr w:rsidR="00227A32" w14:paraId="163F4520" w14:textId="77777777">
        <w:trPr>
          <w:jc w:val="center"/>
        </w:trPr>
        <w:tc>
          <w:tcPr>
            <w:tcW w:w="1938" w:type="dxa"/>
          </w:tcPr>
          <w:p w14:paraId="54F548CB" w14:textId="77777777" w:rsidR="00227A32" w:rsidRDefault="00000000">
            <w:r>
              <w:t>PROFILE</w:t>
            </w:r>
          </w:p>
        </w:tc>
        <w:tc>
          <w:tcPr>
            <w:tcW w:w="1938" w:type="dxa"/>
          </w:tcPr>
          <w:p w14:paraId="60F673A7" w14:textId="77777777" w:rsidR="00227A32" w:rsidRDefault="00000000">
            <w:r>
              <w:t>USER_ID</w:t>
            </w:r>
          </w:p>
        </w:tc>
        <w:tc>
          <w:tcPr>
            <w:tcW w:w="1938" w:type="dxa"/>
          </w:tcPr>
          <w:p w14:paraId="69BFBAB0" w14:textId="77777777" w:rsidR="00227A32" w:rsidRDefault="00000000">
            <w:r>
              <w:t>VARCHAR(20)</w:t>
            </w:r>
          </w:p>
        </w:tc>
        <w:tc>
          <w:tcPr>
            <w:tcW w:w="1938" w:type="dxa"/>
          </w:tcPr>
          <w:p w14:paraId="7B69D6CA" w14:textId="77777777" w:rsidR="00227A32" w:rsidRDefault="00000000">
            <w:r>
              <w:t>FK</w:t>
            </w:r>
          </w:p>
        </w:tc>
        <w:tc>
          <w:tcPr>
            <w:tcW w:w="1938" w:type="dxa"/>
          </w:tcPr>
          <w:p w14:paraId="2661EFF5" w14:textId="77777777" w:rsidR="00227A32" w:rsidRDefault="00000000">
            <w:r>
              <w:t>Owner user</w:t>
            </w:r>
          </w:p>
        </w:tc>
      </w:tr>
      <w:tr w:rsidR="00227A32" w14:paraId="392268E2" w14:textId="77777777">
        <w:trPr>
          <w:jc w:val="center"/>
        </w:trPr>
        <w:tc>
          <w:tcPr>
            <w:tcW w:w="1938" w:type="dxa"/>
          </w:tcPr>
          <w:p w14:paraId="144B9C2B" w14:textId="77777777" w:rsidR="00227A32" w:rsidRDefault="00000000">
            <w:r>
              <w:t>PROFILE</w:t>
            </w:r>
          </w:p>
        </w:tc>
        <w:tc>
          <w:tcPr>
            <w:tcW w:w="1938" w:type="dxa"/>
          </w:tcPr>
          <w:p w14:paraId="33B2D24C" w14:textId="77777777" w:rsidR="00227A32" w:rsidRDefault="00000000">
            <w:r>
              <w:t>PROFILE_NAME</w:t>
            </w:r>
          </w:p>
        </w:tc>
        <w:tc>
          <w:tcPr>
            <w:tcW w:w="1938" w:type="dxa"/>
          </w:tcPr>
          <w:p w14:paraId="6E3A7BAF" w14:textId="77777777" w:rsidR="00227A32" w:rsidRDefault="00000000">
            <w:r>
              <w:t>VARCHAR(20)</w:t>
            </w:r>
          </w:p>
        </w:tc>
        <w:tc>
          <w:tcPr>
            <w:tcW w:w="1938" w:type="dxa"/>
          </w:tcPr>
          <w:p w14:paraId="54A7CCC1" w14:textId="77777777" w:rsidR="00227A32" w:rsidRDefault="00000000">
            <w:r>
              <w:t>NOT NULL</w:t>
            </w:r>
          </w:p>
        </w:tc>
        <w:tc>
          <w:tcPr>
            <w:tcW w:w="1938" w:type="dxa"/>
          </w:tcPr>
          <w:p w14:paraId="4466DC68" w14:textId="77777777" w:rsidR="00227A32" w:rsidRDefault="00000000">
            <w:r>
              <w:t>Display name</w:t>
            </w:r>
          </w:p>
        </w:tc>
      </w:tr>
      <w:tr w:rsidR="00227A32" w14:paraId="182BA685" w14:textId="77777777">
        <w:trPr>
          <w:jc w:val="center"/>
        </w:trPr>
        <w:tc>
          <w:tcPr>
            <w:tcW w:w="1938" w:type="dxa"/>
          </w:tcPr>
          <w:p w14:paraId="781E7D8A" w14:textId="77777777" w:rsidR="00227A32" w:rsidRDefault="00000000">
            <w:r>
              <w:t>PROFILE</w:t>
            </w:r>
          </w:p>
        </w:tc>
        <w:tc>
          <w:tcPr>
            <w:tcW w:w="1938" w:type="dxa"/>
          </w:tcPr>
          <w:p w14:paraId="44C3165C" w14:textId="77777777" w:rsidR="00227A32" w:rsidRDefault="00000000">
            <w:r>
              <w:t>BIRTHDATE</w:t>
            </w:r>
          </w:p>
        </w:tc>
        <w:tc>
          <w:tcPr>
            <w:tcW w:w="1938" w:type="dxa"/>
          </w:tcPr>
          <w:p w14:paraId="0B3DB1C0" w14:textId="77777777" w:rsidR="00227A32" w:rsidRDefault="00000000">
            <w:r>
              <w:t>DATE</w:t>
            </w:r>
          </w:p>
        </w:tc>
        <w:tc>
          <w:tcPr>
            <w:tcW w:w="1938" w:type="dxa"/>
          </w:tcPr>
          <w:p w14:paraId="58D8BC8F" w14:textId="77777777" w:rsidR="00227A32" w:rsidRDefault="00000000">
            <w:r>
              <w:t>NULL</w:t>
            </w:r>
          </w:p>
        </w:tc>
        <w:tc>
          <w:tcPr>
            <w:tcW w:w="1938" w:type="dxa"/>
          </w:tcPr>
          <w:p w14:paraId="0DC6A16E" w14:textId="77777777" w:rsidR="00227A32" w:rsidRDefault="00000000">
            <w:r>
              <w:t>Birth date</w:t>
            </w:r>
          </w:p>
        </w:tc>
      </w:tr>
      <w:tr w:rsidR="00227A32" w14:paraId="5EFA92FB" w14:textId="77777777">
        <w:trPr>
          <w:jc w:val="center"/>
        </w:trPr>
        <w:tc>
          <w:tcPr>
            <w:tcW w:w="1938" w:type="dxa"/>
          </w:tcPr>
          <w:p w14:paraId="5DA00093" w14:textId="77777777" w:rsidR="00227A32" w:rsidRDefault="00000000">
            <w:r>
              <w:t>CONTENT</w:t>
            </w:r>
          </w:p>
        </w:tc>
        <w:tc>
          <w:tcPr>
            <w:tcW w:w="1938" w:type="dxa"/>
          </w:tcPr>
          <w:p w14:paraId="5E42F373" w14:textId="77777777" w:rsidR="00227A32" w:rsidRDefault="00000000">
            <w:r>
              <w:t>CONTENT_ID</w:t>
            </w:r>
          </w:p>
        </w:tc>
        <w:tc>
          <w:tcPr>
            <w:tcW w:w="1938" w:type="dxa"/>
          </w:tcPr>
          <w:p w14:paraId="498259C5" w14:textId="77777777" w:rsidR="00227A32" w:rsidRDefault="00000000">
            <w:r>
              <w:t>VARCHAR(20)</w:t>
            </w:r>
          </w:p>
        </w:tc>
        <w:tc>
          <w:tcPr>
            <w:tcW w:w="1938" w:type="dxa"/>
          </w:tcPr>
          <w:p w14:paraId="28BAAFFD" w14:textId="77777777" w:rsidR="00227A32" w:rsidRDefault="00000000">
            <w:r>
              <w:t>PK</w:t>
            </w:r>
          </w:p>
        </w:tc>
        <w:tc>
          <w:tcPr>
            <w:tcW w:w="1938" w:type="dxa"/>
          </w:tcPr>
          <w:p w14:paraId="1CFE3316" w14:textId="77777777" w:rsidR="00227A32" w:rsidRDefault="00000000">
            <w:r>
              <w:t>Content identifier</w:t>
            </w:r>
          </w:p>
        </w:tc>
      </w:tr>
      <w:tr w:rsidR="00227A32" w14:paraId="34B36DA6" w14:textId="77777777">
        <w:trPr>
          <w:jc w:val="center"/>
        </w:trPr>
        <w:tc>
          <w:tcPr>
            <w:tcW w:w="1938" w:type="dxa"/>
          </w:tcPr>
          <w:p w14:paraId="4DE585AB" w14:textId="77777777" w:rsidR="00227A32" w:rsidRDefault="00000000">
            <w:r>
              <w:t>CONTENT</w:t>
            </w:r>
          </w:p>
        </w:tc>
        <w:tc>
          <w:tcPr>
            <w:tcW w:w="1938" w:type="dxa"/>
          </w:tcPr>
          <w:p w14:paraId="7945CCD5" w14:textId="77777777" w:rsidR="00227A32" w:rsidRDefault="00000000">
            <w:r>
              <w:t>TITLE</w:t>
            </w:r>
          </w:p>
        </w:tc>
        <w:tc>
          <w:tcPr>
            <w:tcW w:w="1938" w:type="dxa"/>
          </w:tcPr>
          <w:p w14:paraId="05CFEDCF" w14:textId="77777777" w:rsidR="00227A32" w:rsidRDefault="00000000">
            <w:r>
              <w:t>VARCHAR(50)</w:t>
            </w:r>
          </w:p>
        </w:tc>
        <w:tc>
          <w:tcPr>
            <w:tcW w:w="1938" w:type="dxa"/>
          </w:tcPr>
          <w:p w14:paraId="14E2DD5E" w14:textId="77777777" w:rsidR="00227A32" w:rsidRDefault="00000000">
            <w:r>
              <w:t>NOT NULL</w:t>
            </w:r>
          </w:p>
        </w:tc>
        <w:tc>
          <w:tcPr>
            <w:tcW w:w="1938" w:type="dxa"/>
          </w:tcPr>
          <w:p w14:paraId="5E531758" w14:textId="77777777" w:rsidR="00227A32" w:rsidRDefault="00000000">
            <w:r>
              <w:t>Content title</w:t>
            </w:r>
          </w:p>
        </w:tc>
      </w:tr>
      <w:tr w:rsidR="00227A32" w14:paraId="225BA2B0" w14:textId="77777777">
        <w:trPr>
          <w:jc w:val="center"/>
        </w:trPr>
        <w:tc>
          <w:tcPr>
            <w:tcW w:w="1938" w:type="dxa"/>
          </w:tcPr>
          <w:p w14:paraId="62825B9C" w14:textId="77777777" w:rsidR="00227A32" w:rsidRDefault="00000000">
            <w:r>
              <w:t>CONTENT</w:t>
            </w:r>
          </w:p>
        </w:tc>
        <w:tc>
          <w:tcPr>
            <w:tcW w:w="1938" w:type="dxa"/>
          </w:tcPr>
          <w:p w14:paraId="3E015580" w14:textId="77777777" w:rsidR="00227A32" w:rsidRDefault="00000000">
            <w:r>
              <w:t>DESCRIPTION</w:t>
            </w:r>
          </w:p>
        </w:tc>
        <w:tc>
          <w:tcPr>
            <w:tcW w:w="1938" w:type="dxa"/>
          </w:tcPr>
          <w:p w14:paraId="5439E392" w14:textId="77777777" w:rsidR="00227A32" w:rsidRDefault="00000000">
            <w:r>
              <w:t>TEXT</w:t>
            </w:r>
          </w:p>
        </w:tc>
        <w:tc>
          <w:tcPr>
            <w:tcW w:w="1938" w:type="dxa"/>
          </w:tcPr>
          <w:p w14:paraId="4BDC2A3C" w14:textId="77777777" w:rsidR="00227A32" w:rsidRDefault="00000000">
            <w:r>
              <w:t>NULL</w:t>
            </w:r>
          </w:p>
        </w:tc>
        <w:tc>
          <w:tcPr>
            <w:tcW w:w="1938" w:type="dxa"/>
          </w:tcPr>
          <w:p w14:paraId="584D239A" w14:textId="77777777" w:rsidR="00227A32" w:rsidRDefault="00000000">
            <w:r>
              <w:t>Content description</w:t>
            </w:r>
          </w:p>
        </w:tc>
      </w:tr>
      <w:tr w:rsidR="00227A32" w14:paraId="4ED44B6B" w14:textId="77777777">
        <w:trPr>
          <w:jc w:val="center"/>
        </w:trPr>
        <w:tc>
          <w:tcPr>
            <w:tcW w:w="1938" w:type="dxa"/>
          </w:tcPr>
          <w:p w14:paraId="307D0850" w14:textId="77777777" w:rsidR="00227A32" w:rsidRDefault="00000000">
            <w:r>
              <w:t>CONTENT</w:t>
            </w:r>
          </w:p>
        </w:tc>
        <w:tc>
          <w:tcPr>
            <w:tcW w:w="1938" w:type="dxa"/>
          </w:tcPr>
          <w:p w14:paraId="47B4BEC0" w14:textId="77777777" w:rsidR="00227A32" w:rsidRDefault="00000000">
            <w:r>
              <w:t>RELEASE_DATE</w:t>
            </w:r>
          </w:p>
        </w:tc>
        <w:tc>
          <w:tcPr>
            <w:tcW w:w="1938" w:type="dxa"/>
          </w:tcPr>
          <w:p w14:paraId="7C06B5D8" w14:textId="77777777" w:rsidR="00227A32" w:rsidRDefault="00000000">
            <w:r>
              <w:t>DATE</w:t>
            </w:r>
          </w:p>
        </w:tc>
        <w:tc>
          <w:tcPr>
            <w:tcW w:w="1938" w:type="dxa"/>
          </w:tcPr>
          <w:p w14:paraId="287B2777" w14:textId="77777777" w:rsidR="00227A32" w:rsidRDefault="00000000">
            <w:r>
              <w:t>NULL</w:t>
            </w:r>
          </w:p>
        </w:tc>
        <w:tc>
          <w:tcPr>
            <w:tcW w:w="1938" w:type="dxa"/>
          </w:tcPr>
          <w:p w14:paraId="17A5CDC9" w14:textId="77777777" w:rsidR="00227A32" w:rsidRDefault="00000000">
            <w:r>
              <w:t>Release date</w:t>
            </w:r>
          </w:p>
        </w:tc>
      </w:tr>
      <w:tr w:rsidR="00227A32" w14:paraId="4DCBD791" w14:textId="77777777">
        <w:trPr>
          <w:jc w:val="center"/>
        </w:trPr>
        <w:tc>
          <w:tcPr>
            <w:tcW w:w="1938" w:type="dxa"/>
          </w:tcPr>
          <w:p w14:paraId="415E38F0" w14:textId="77777777" w:rsidR="00227A32" w:rsidRDefault="00000000">
            <w:r>
              <w:t>CONTENT</w:t>
            </w:r>
          </w:p>
        </w:tc>
        <w:tc>
          <w:tcPr>
            <w:tcW w:w="1938" w:type="dxa"/>
          </w:tcPr>
          <w:p w14:paraId="56BB2CB2" w14:textId="77777777" w:rsidR="00227A32" w:rsidRDefault="00000000">
            <w:r>
              <w:t>DURATION</w:t>
            </w:r>
          </w:p>
        </w:tc>
        <w:tc>
          <w:tcPr>
            <w:tcW w:w="1938" w:type="dxa"/>
          </w:tcPr>
          <w:p w14:paraId="65AE9CE0" w14:textId="77777777" w:rsidR="00227A32" w:rsidRDefault="00000000">
            <w:r>
              <w:t>INTEGER</w:t>
            </w:r>
          </w:p>
        </w:tc>
        <w:tc>
          <w:tcPr>
            <w:tcW w:w="1938" w:type="dxa"/>
          </w:tcPr>
          <w:p w14:paraId="76C53302" w14:textId="77777777" w:rsidR="00227A32" w:rsidRDefault="00000000">
            <w:r>
              <w:t>CHECK &gt;= 0</w:t>
            </w:r>
          </w:p>
        </w:tc>
        <w:tc>
          <w:tcPr>
            <w:tcW w:w="1938" w:type="dxa"/>
          </w:tcPr>
          <w:p w14:paraId="0642DAAD" w14:textId="77777777" w:rsidR="00227A32" w:rsidRDefault="00000000">
            <w:r>
              <w:t>Duration in minutes</w:t>
            </w:r>
          </w:p>
        </w:tc>
      </w:tr>
      <w:tr w:rsidR="00227A32" w14:paraId="70698D29" w14:textId="77777777">
        <w:trPr>
          <w:jc w:val="center"/>
        </w:trPr>
        <w:tc>
          <w:tcPr>
            <w:tcW w:w="1938" w:type="dxa"/>
          </w:tcPr>
          <w:p w14:paraId="2019C2C6" w14:textId="77777777" w:rsidR="00227A32" w:rsidRDefault="00000000">
            <w:r>
              <w:t>MOVIES</w:t>
            </w:r>
          </w:p>
        </w:tc>
        <w:tc>
          <w:tcPr>
            <w:tcW w:w="1938" w:type="dxa"/>
          </w:tcPr>
          <w:p w14:paraId="1751EB64" w14:textId="77777777" w:rsidR="00227A32" w:rsidRDefault="00000000">
            <w:r>
              <w:t>CONTENT_ID</w:t>
            </w:r>
          </w:p>
        </w:tc>
        <w:tc>
          <w:tcPr>
            <w:tcW w:w="1938" w:type="dxa"/>
          </w:tcPr>
          <w:p w14:paraId="3CC01D6A" w14:textId="77777777" w:rsidR="00227A32" w:rsidRDefault="00000000">
            <w:r>
              <w:t>VARCHAR(20)</w:t>
            </w:r>
          </w:p>
        </w:tc>
        <w:tc>
          <w:tcPr>
            <w:tcW w:w="1938" w:type="dxa"/>
          </w:tcPr>
          <w:p w14:paraId="31354D4A" w14:textId="77777777" w:rsidR="00227A32" w:rsidRDefault="00000000">
            <w:r>
              <w:t>PK, FK</w:t>
            </w:r>
          </w:p>
        </w:tc>
        <w:tc>
          <w:tcPr>
            <w:tcW w:w="1938" w:type="dxa"/>
          </w:tcPr>
          <w:p w14:paraId="64E2EB4B" w14:textId="77777777" w:rsidR="00227A32" w:rsidRDefault="00000000">
            <w:r>
              <w:t>Movie identifier</w:t>
            </w:r>
          </w:p>
        </w:tc>
      </w:tr>
      <w:tr w:rsidR="00227A32" w14:paraId="59B84EB4" w14:textId="77777777">
        <w:trPr>
          <w:jc w:val="center"/>
        </w:trPr>
        <w:tc>
          <w:tcPr>
            <w:tcW w:w="1938" w:type="dxa"/>
          </w:tcPr>
          <w:p w14:paraId="1C5953D6" w14:textId="77777777" w:rsidR="00227A32" w:rsidRDefault="00000000">
            <w:r>
              <w:t>TV_SERIES</w:t>
            </w:r>
          </w:p>
        </w:tc>
        <w:tc>
          <w:tcPr>
            <w:tcW w:w="1938" w:type="dxa"/>
          </w:tcPr>
          <w:p w14:paraId="29F1E89F" w14:textId="77777777" w:rsidR="00227A32" w:rsidRDefault="00000000">
            <w:r>
              <w:t>SERIES_ID</w:t>
            </w:r>
          </w:p>
        </w:tc>
        <w:tc>
          <w:tcPr>
            <w:tcW w:w="1938" w:type="dxa"/>
          </w:tcPr>
          <w:p w14:paraId="4075F839" w14:textId="77777777" w:rsidR="00227A32" w:rsidRDefault="00000000">
            <w:r>
              <w:t>VARCHAR(20)</w:t>
            </w:r>
          </w:p>
        </w:tc>
        <w:tc>
          <w:tcPr>
            <w:tcW w:w="1938" w:type="dxa"/>
          </w:tcPr>
          <w:p w14:paraId="08C08218" w14:textId="77777777" w:rsidR="00227A32" w:rsidRDefault="00000000">
            <w:r>
              <w:t>PK</w:t>
            </w:r>
          </w:p>
        </w:tc>
        <w:tc>
          <w:tcPr>
            <w:tcW w:w="1938" w:type="dxa"/>
          </w:tcPr>
          <w:p w14:paraId="5C4B8EF6" w14:textId="77777777" w:rsidR="00227A32" w:rsidRDefault="00000000">
            <w:r>
              <w:t>Series identifier</w:t>
            </w:r>
          </w:p>
        </w:tc>
      </w:tr>
      <w:tr w:rsidR="00227A32" w14:paraId="23B88562" w14:textId="77777777">
        <w:trPr>
          <w:jc w:val="center"/>
        </w:trPr>
        <w:tc>
          <w:tcPr>
            <w:tcW w:w="1938" w:type="dxa"/>
          </w:tcPr>
          <w:p w14:paraId="0EB03958" w14:textId="77777777" w:rsidR="00227A32" w:rsidRDefault="00000000">
            <w:r>
              <w:t>TV_SERIES</w:t>
            </w:r>
          </w:p>
        </w:tc>
        <w:tc>
          <w:tcPr>
            <w:tcW w:w="1938" w:type="dxa"/>
          </w:tcPr>
          <w:p w14:paraId="1994924E" w14:textId="77777777" w:rsidR="00227A32" w:rsidRDefault="00000000">
            <w:r>
              <w:t>SERIES_NAME</w:t>
            </w:r>
          </w:p>
        </w:tc>
        <w:tc>
          <w:tcPr>
            <w:tcW w:w="1938" w:type="dxa"/>
          </w:tcPr>
          <w:p w14:paraId="73BD69B0" w14:textId="77777777" w:rsidR="00227A32" w:rsidRDefault="00000000">
            <w:r>
              <w:t>VARCHAR(50)</w:t>
            </w:r>
          </w:p>
        </w:tc>
        <w:tc>
          <w:tcPr>
            <w:tcW w:w="1938" w:type="dxa"/>
          </w:tcPr>
          <w:p w14:paraId="448C7D59" w14:textId="77777777" w:rsidR="00227A32" w:rsidRDefault="00000000">
            <w:r>
              <w:t>NOT NULL</w:t>
            </w:r>
          </w:p>
        </w:tc>
        <w:tc>
          <w:tcPr>
            <w:tcW w:w="1938" w:type="dxa"/>
          </w:tcPr>
          <w:p w14:paraId="5CB19546" w14:textId="77777777" w:rsidR="00227A32" w:rsidRDefault="00000000">
            <w:r>
              <w:t>Series name</w:t>
            </w:r>
          </w:p>
        </w:tc>
      </w:tr>
      <w:tr w:rsidR="00227A32" w14:paraId="25973204" w14:textId="77777777">
        <w:trPr>
          <w:jc w:val="center"/>
        </w:trPr>
        <w:tc>
          <w:tcPr>
            <w:tcW w:w="1938" w:type="dxa"/>
          </w:tcPr>
          <w:p w14:paraId="78E1CA1A" w14:textId="77777777" w:rsidR="00227A32" w:rsidRDefault="00000000">
            <w:r>
              <w:t>EPISODE</w:t>
            </w:r>
          </w:p>
        </w:tc>
        <w:tc>
          <w:tcPr>
            <w:tcW w:w="1938" w:type="dxa"/>
          </w:tcPr>
          <w:p w14:paraId="09134EEB" w14:textId="77777777" w:rsidR="00227A32" w:rsidRDefault="00000000">
            <w:r>
              <w:t>CONTENT_ID</w:t>
            </w:r>
          </w:p>
        </w:tc>
        <w:tc>
          <w:tcPr>
            <w:tcW w:w="1938" w:type="dxa"/>
          </w:tcPr>
          <w:p w14:paraId="44C7506F" w14:textId="77777777" w:rsidR="00227A32" w:rsidRDefault="00000000">
            <w:r>
              <w:t>VARCHAR(20)</w:t>
            </w:r>
          </w:p>
        </w:tc>
        <w:tc>
          <w:tcPr>
            <w:tcW w:w="1938" w:type="dxa"/>
          </w:tcPr>
          <w:p w14:paraId="2D657B9B" w14:textId="77777777" w:rsidR="00227A32" w:rsidRDefault="00000000">
            <w:r>
              <w:t>PK, FK</w:t>
            </w:r>
          </w:p>
        </w:tc>
        <w:tc>
          <w:tcPr>
            <w:tcW w:w="1938" w:type="dxa"/>
          </w:tcPr>
          <w:p w14:paraId="2943B583" w14:textId="77777777" w:rsidR="00227A32" w:rsidRDefault="00000000">
            <w:r>
              <w:t>Episode content</w:t>
            </w:r>
          </w:p>
        </w:tc>
      </w:tr>
      <w:tr w:rsidR="00227A32" w14:paraId="7192F984" w14:textId="77777777">
        <w:trPr>
          <w:jc w:val="center"/>
        </w:trPr>
        <w:tc>
          <w:tcPr>
            <w:tcW w:w="1938" w:type="dxa"/>
          </w:tcPr>
          <w:p w14:paraId="34668B9C" w14:textId="77777777" w:rsidR="00227A32" w:rsidRDefault="00000000">
            <w:r>
              <w:t>EPISODE</w:t>
            </w:r>
          </w:p>
        </w:tc>
        <w:tc>
          <w:tcPr>
            <w:tcW w:w="1938" w:type="dxa"/>
          </w:tcPr>
          <w:p w14:paraId="5D06B670" w14:textId="77777777" w:rsidR="00227A32" w:rsidRDefault="00000000">
            <w:r>
              <w:t>SERIES_ID</w:t>
            </w:r>
          </w:p>
        </w:tc>
        <w:tc>
          <w:tcPr>
            <w:tcW w:w="1938" w:type="dxa"/>
          </w:tcPr>
          <w:p w14:paraId="6591CD90" w14:textId="77777777" w:rsidR="00227A32" w:rsidRDefault="00000000">
            <w:r>
              <w:t>VARCHAR(20)</w:t>
            </w:r>
          </w:p>
        </w:tc>
        <w:tc>
          <w:tcPr>
            <w:tcW w:w="1938" w:type="dxa"/>
          </w:tcPr>
          <w:p w14:paraId="2587F637" w14:textId="77777777" w:rsidR="00227A32" w:rsidRDefault="00000000">
            <w:r>
              <w:t>FK</w:t>
            </w:r>
          </w:p>
        </w:tc>
        <w:tc>
          <w:tcPr>
            <w:tcW w:w="1938" w:type="dxa"/>
          </w:tcPr>
          <w:p w14:paraId="6BFD5AD8" w14:textId="77777777" w:rsidR="00227A32" w:rsidRDefault="00000000">
            <w:r>
              <w:t>Parent series</w:t>
            </w:r>
          </w:p>
        </w:tc>
      </w:tr>
      <w:tr w:rsidR="00227A32" w14:paraId="0178D680" w14:textId="77777777">
        <w:trPr>
          <w:jc w:val="center"/>
        </w:trPr>
        <w:tc>
          <w:tcPr>
            <w:tcW w:w="1938" w:type="dxa"/>
          </w:tcPr>
          <w:p w14:paraId="2E7B3045" w14:textId="77777777" w:rsidR="00227A32" w:rsidRDefault="00000000">
            <w:r>
              <w:t>EPISODE</w:t>
            </w:r>
          </w:p>
        </w:tc>
        <w:tc>
          <w:tcPr>
            <w:tcW w:w="1938" w:type="dxa"/>
          </w:tcPr>
          <w:p w14:paraId="46F78F86" w14:textId="77777777" w:rsidR="00227A32" w:rsidRDefault="00000000">
            <w:r>
              <w:t>EPISODE_NUMBER</w:t>
            </w:r>
          </w:p>
        </w:tc>
        <w:tc>
          <w:tcPr>
            <w:tcW w:w="1938" w:type="dxa"/>
          </w:tcPr>
          <w:p w14:paraId="2249D3F5" w14:textId="77777777" w:rsidR="00227A32" w:rsidRDefault="00000000">
            <w:r>
              <w:t>INTEGER</w:t>
            </w:r>
          </w:p>
        </w:tc>
        <w:tc>
          <w:tcPr>
            <w:tcW w:w="1938" w:type="dxa"/>
          </w:tcPr>
          <w:p w14:paraId="05553466" w14:textId="77777777" w:rsidR="00227A32" w:rsidRDefault="00000000">
            <w:r>
              <w:t>CHECK &gt; 0</w:t>
            </w:r>
          </w:p>
        </w:tc>
        <w:tc>
          <w:tcPr>
            <w:tcW w:w="1938" w:type="dxa"/>
          </w:tcPr>
          <w:p w14:paraId="30C7F117" w14:textId="77777777" w:rsidR="00227A32" w:rsidRDefault="00000000">
            <w:r>
              <w:t>Episode sequence</w:t>
            </w:r>
          </w:p>
        </w:tc>
      </w:tr>
      <w:tr w:rsidR="00227A32" w14:paraId="6446BAD2" w14:textId="77777777">
        <w:trPr>
          <w:jc w:val="center"/>
        </w:trPr>
        <w:tc>
          <w:tcPr>
            <w:tcW w:w="1938" w:type="dxa"/>
          </w:tcPr>
          <w:p w14:paraId="13C9A97F" w14:textId="77777777" w:rsidR="00227A32" w:rsidRDefault="00000000">
            <w:r>
              <w:t>EPISODE</w:t>
            </w:r>
          </w:p>
        </w:tc>
        <w:tc>
          <w:tcPr>
            <w:tcW w:w="1938" w:type="dxa"/>
          </w:tcPr>
          <w:p w14:paraId="3A781B12" w14:textId="77777777" w:rsidR="00227A32" w:rsidRDefault="00000000">
            <w:r>
              <w:t>SEASON_NUMBER</w:t>
            </w:r>
          </w:p>
        </w:tc>
        <w:tc>
          <w:tcPr>
            <w:tcW w:w="1938" w:type="dxa"/>
          </w:tcPr>
          <w:p w14:paraId="2CB34DC8" w14:textId="77777777" w:rsidR="00227A32" w:rsidRDefault="00000000">
            <w:r>
              <w:t>INTEGER</w:t>
            </w:r>
          </w:p>
        </w:tc>
        <w:tc>
          <w:tcPr>
            <w:tcW w:w="1938" w:type="dxa"/>
          </w:tcPr>
          <w:p w14:paraId="75BBB158" w14:textId="77777777" w:rsidR="00227A32" w:rsidRDefault="00000000">
            <w:r>
              <w:t>CHECK &gt; 0</w:t>
            </w:r>
          </w:p>
        </w:tc>
        <w:tc>
          <w:tcPr>
            <w:tcW w:w="1938" w:type="dxa"/>
          </w:tcPr>
          <w:p w14:paraId="3C8F65F2" w14:textId="77777777" w:rsidR="00227A32" w:rsidRDefault="00000000">
            <w:r>
              <w:t>Season sequence</w:t>
            </w:r>
          </w:p>
        </w:tc>
      </w:tr>
      <w:tr w:rsidR="00227A32" w14:paraId="516F6002" w14:textId="77777777">
        <w:trPr>
          <w:jc w:val="center"/>
        </w:trPr>
        <w:tc>
          <w:tcPr>
            <w:tcW w:w="1938" w:type="dxa"/>
          </w:tcPr>
          <w:p w14:paraId="0879F631" w14:textId="77777777" w:rsidR="00227A32" w:rsidRDefault="00000000">
            <w:r>
              <w:t>WATCH_HISTORY</w:t>
            </w:r>
          </w:p>
        </w:tc>
        <w:tc>
          <w:tcPr>
            <w:tcW w:w="1938" w:type="dxa"/>
          </w:tcPr>
          <w:p w14:paraId="49E6587E" w14:textId="77777777" w:rsidR="00227A32" w:rsidRDefault="00000000">
            <w:r>
              <w:t>WATCH_HISTORY_ID</w:t>
            </w:r>
          </w:p>
        </w:tc>
        <w:tc>
          <w:tcPr>
            <w:tcW w:w="1938" w:type="dxa"/>
          </w:tcPr>
          <w:p w14:paraId="24DDB770" w14:textId="77777777" w:rsidR="00227A32" w:rsidRDefault="00000000">
            <w:r>
              <w:t>VARCHAR(20)</w:t>
            </w:r>
          </w:p>
        </w:tc>
        <w:tc>
          <w:tcPr>
            <w:tcW w:w="1938" w:type="dxa"/>
          </w:tcPr>
          <w:p w14:paraId="68D2F91C" w14:textId="77777777" w:rsidR="00227A32" w:rsidRDefault="00000000">
            <w:r>
              <w:t>PK</w:t>
            </w:r>
          </w:p>
        </w:tc>
        <w:tc>
          <w:tcPr>
            <w:tcW w:w="1938" w:type="dxa"/>
          </w:tcPr>
          <w:p w14:paraId="00AB9492" w14:textId="77777777" w:rsidR="00227A32" w:rsidRDefault="00000000">
            <w:r>
              <w:t>History identifier</w:t>
            </w:r>
          </w:p>
        </w:tc>
      </w:tr>
      <w:tr w:rsidR="00227A32" w14:paraId="4E6DB40A" w14:textId="77777777">
        <w:trPr>
          <w:jc w:val="center"/>
        </w:trPr>
        <w:tc>
          <w:tcPr>
            <w:tcW w:w="1938" w:type="dxa"/>
          </w:tcPr>
          <w:p w14:paraId="38C304B2" w14:textId="77777777" w:rsidR="00227A32" w:rsidRDefault="00000000">
            <w:r>
              <w:t>WATCH_HISTORY</w:t>
            </w:r>
          </w:p>
        </w:tc>
        <w:tc>
          <w:tcPr>
            <w:tcW w:w="1938" w:type="dxa"/>
          </w:tcPr>
          <w:p w14:paraId="2C97E90C" w14:textId="77777777" w:rsidR="00227A32" w:rsidRDefault="00000000">
            <w:r>
              <w:t>PROFILE_ID</w:t>
            </w:r>
          </w:p>
        </w:tc>
        <w:tc>
          <w:tcPr>
            <w:tcW w:w="1938" w:type="dxa"/>
          </w:tcPr>
          <w:p w14:paraId="5AD436AB" w14:textId="77777777" w:rsidR="00227A32" w:rsidRDefault="00000000">
            <w:r>
              <w:t>VARCHAR(20)</w:t>
            </w:r>
          </w:p>
        </w:tc>
        <w:tc>
          <w:tcPr>
            <w:tcW w:w="1938" w:type="dxa"/>
          </w:tcPr>
          <w:p w14:paraId="1A4218A3" w14:textId="77777777" w:rsidR="00227A32" w:rsidRDefault="00000000">
            <w:r>
              <w:t>FK</w:t>
            </w:r>
          </w:p>
        </w:tc>
        <w:tc>
          <w:tcPr>
            <w:tcW w:w="1938" w:type="dxa"/>
          </w:tcPr>
          <w:p w14:paraId="74B7E8DF" w14:textId="77777777" w:rsidR="00227A32" w:rsidRDefault="00000000">
            <w:r>
              <w:t>Viewer profile</w:t>
            </w:r>
          </w:p>
        </w:tc>
      </w:tr>
      <w:tr w:rsidR="00227A32" w14:paraId="2EB06A05" w14:textId="77777777">
        <w:trPr>
          <w:jc w:val="center"/>
        </w:trPr>
        <w:tc>
          <w:tcPr>
            <w:tcW w:w="1938" w:type="dxa"/>
          </w:tcPr>
          <w:p w14:paraId="61A0B561" w14:textId="77777777" w:rsidR="00227A32" w:rsidRDefault="00000000">
            <w:r>
              <w:t>WATCH_HISTORY</w:t>
            </w:r>
          </w:p>
        </w:tc>
        <w:tc>
          <w:tcPr>
            <w:tcW w:w="1938" w:type="dxa"/>
          </w:tcPr>
          <w:p w14:paraId="6D5B2A98" w14:textId="77777777" w:rsidR="00227A32" w:rsidRDefault="00000000">
            <w:r>
              <w:t>CONTENT_ID</w:t>
            </w:r>
          </w:p>
        </w:tc>
        <w:tc>
          <w:tcPr>
            <w:tcW w:w="1938" w:type="dxa"/>
          </w:tcPr>
          <w:p w14:paraId="5D7DF9AF" w14:textId="77777777" w:rsidR="00227A32" w:rsidRDefault="00000000">
            <w:r>
              <w:t>VARCHAR(20)</w:t>
            </w:r>
          </w:p>
        </w:tc>
        <w:tc>
          <w:tcPr>
            <w:tcW w:w="1938" w:type="dxa"/>
          </w:tcPr>
          <w:p w14:paraId="44E0A124" w14:textId="77777777" w:rsidR="00227A32" w:rsidRDefault="00000000">
            <w:r>
              <w:t>FK</w:t>
            </w:r>
          </w:p>
        </w:tc>
        <w:tc>
          <w:tcPr>
            <w:tcW w:w="1938" w:type="dxa"/>
          </w:tcPr>
          <w:p w14:paraId="7892B180" w14:textId="77777777" w:rsidR="00227A32" w:rsidRDefault="00000000">
            <w:r>
              <w:t xml:space="preserve">Viewed </w:t>
            </w:r>
            <w:r>
              <w:lastRenderedPageBreak/>
              <w:t>content</w:t>
            </w:r>
          </w:p>
        </w:tc>
      </w:tr>
      <w:tr w:rsidR="00227A32" w14:paraId="13A0E52C" w14:textId="77777777">
        <w:trPr>
          <w:jc w:val="center"/>
        </w:trPr>
        <w:tc>
          <w:tcPr>
            <w:tcW w:w="1938" w:type="dxa"/>
          </w:tcPr>
          <w:p w14:paraId="40E018A9" w14:textId="77777777" w:rsidR="00227A32" w:rsidRDefault="00000000">
            <w:r>
              <w:lastRenderedPageBreak/>
              <w:t>WATCH_HISTORY</w:t>
            </w:r>
          </w:p>
        </w:tc>
        <w:tc>
          <w:tcPr>
            <w:tcW w:w="1938" w:type="dxa"/>
          </w:tcPr>
          <w:p w14:paraId="701ED2E0" w14:textId="77777777" w:rsidR="00227A32" w:rsidRDefault="00000000">
            <w:r>
              <w:t>WATCH_DURATION</w:t>
            </w:r>
          </w:p>
        </w:tc>
        <w:tc>
          <w:tcPr>
            <w:tcW w:w="1938" w:type="dxa"/>
          </w:tcPr>
          <w:p w14:paraId="698CC027" w14:textId="77777777" w:rsidR="00227A32" w:rsidRDefault="00000000">
            <w:r>
              <w:t>INTEGER</w:t>
            </w:r>
          </w:p>
        </w:tc>
        <w:tc>
          <w:tcPr>
            <w:tcW w:w="1938" w:type="dxa"/>
          </w:tcPr>
          <w:p w14:paraId="57B47DD8" w14:textId="77777777" w:rsidR="00227A32" w:rsidRDefault="00000000">
            <w:r>
              <w:t>CHECK &gt;= 0</w:t>
            </w:r>
          </w:p>
        </w:tc>
        <w:tc>
          <w:tcPr>
            <w:tcW w:w="1938" w:type="dxa"/>
          </w:tcPr>
          <w:p w14:paraId="424CB3F7" w14:textId="77777777" w:rsidR="00227A32" w:rsidRDefault="00000000">
            <w:r>
              <w:t>Minutes watched</w:t>
            </w:r>
          </w:p>
        </w:tc>
      </w:tr>
      <w:tr w:rsidR="00227A32" w14:paraId="40BFFBBD" w14:textId="77777777">
        <w:trPr>
          <w:jc w:val="center"/>
        </w:trPr>
        <w:tc>
          <w:tcPr>
            <w:tcW w:w="1938" w:type="dxa"/>
          </w:tcPr>
          <w:p w14:paraId="1E8485AE" w14:textId="77777777" w:rsidR="00227A32" w:rsidRDefault="00000000">
            <w:r>
              <w:t>WATCH_HISTORY</w:t>
            </w:r>
          </w:p>
        </w:tc>
        <w:tc>
          <w:tcPr>
            <w:tcW w:w="1938" w:type="dxa"/>
          </w:tcPr>
          <w:p w14:paraId="5D091CA1" w14:textId="77777777" w:rsidR="00227A32" w:rsidRDefault="00000000">
            <w:r>
              <w:t>COMPLETED</w:t>
            </w:r>
          </w:p>
        </w:tc>
        <w:tc>
          <w:tcPr>
            <w:tcW w:w="1938" w:type="dxa"/>
          </w:tcPr>
          <w:p w14:paraId="419C4413" w14:textId="77777777" w:rsidR="00227A32" w:rsidRDefault="00000000">
            <w:r>
              <w:t>BOOLEAN</w:t>
            </w:r>
          </w:p>
        </w:tc>
        <w:tc>
          <w:tcPr>
            <w:tcW w:w="1938" w:type="dxa"/>
          </w:tcPr>
          <w:p w14:paraId="22EC62D9" w14:textId="77777777" w:rsidR="00227A32" w:rsidRDefault="00000000">
            <w:r>
              <w:t>NOT NULL</w:t>
            </w:r>
          </w:p>
        </w:tc>
        <w:tc>
          <w:tcPr>
            <w:tcW w:w="1938" w:type="dxa"/>
          </w:tcPr>
          <w:p w14:paraId="6198DF6B" w14:textId="77777777" w:rsidR="00227A32" w:rsidRDefault="00000000">
            <w:r>
              <w:t>Completion status</w:t>
            </w:r>
          </w:p>
        </w:tc>
      </w:tr>
      <w:tr w:rsidR="00227A32" w14:paraId="7F23D85B" w14:textId="77777777">
        <w:trPr>
          <w:jc w:val="center"/>
        </w:trPr>
        <w:tc>
          <w:tcPr>
            <w:tcW w:w="1938" w:type="dxa"/>
          </w:tcPr>
          <w:p w14:paraId="202962C5" w14:textId="77777777" w:rsidR="00227A32" w:rsidRDefault="00000000">
            <w:r>
              <w:t>SUBSCRIPTION_PLAN</w:t>
            </w:r>
          </w:p>
        </w:tc>
        <w:tc>
          <w:tcPr>
            <w:tcW w:w="1938" w:type="dxa"/>
          </w:tcPr>
          <w:p w14:paraId="6EBEE2A0" w14:textId="77777777" w:rsidR="00227A32" w:rsidRDefault="00000000">
            <w:r>
              <w:t>PLAN_ID</w:t>
            </w:r>
          </w:p>
        </w:tc>
        <w:tc>
          <w:tcPr>
            <w:tcW w:w="1938" w:type="dxa"/>
          </w:tcPr>
          <w:p w14:paraId="2C0903C5" w14:textId="77777777" w:rsidR="00227A32" w:rsidRDefault="00000000">
            <w:r>
              <w:t>VARCHAR(20)</w:t>
            </w:r>
          </w:p>
        </w:tc>
        <w:tc>
          <w:tcPr>
            <w:tcW w:w="1938" w:type="dxa"/>
          </w:tcPr>
          <w:p w14:paraId="70E268EA" w14:textId="77777777" w:rsidR="00227A32" w:rsidRDefault="00000000">
            <w:r>
              <w:t>PK</w:t>
            </w:r>
          </w:p>
        </w:tc>
        <w:tc>
          <w:tcPr>
            <w:tcW w:w="1938" w:type="dxa"/>
          </w:tcPr>
          <w:p w14:paraId="38DFDCBC" w14:textId="77777777" w:rsidR="00227A32" w:rsidRDefault="00000000">
            <w:r>
              <w:t>Plan identifier</w:t>
            </w:r>
          </w:p>
        </w:tc>
      </w:tr>
      <w:tr w:rsidR="00227A32" w14:paraId="24A09745" w14:textId="77777777">
        <w:trPr>
          <w:jc w:val="center"/>
        </w:trPr>
        <w:tc>
          <w:tcPr>
            <w:tcW w:w="1938" w:type="dxa"/>
          </w:tcPr>
          <w:p w14:paraId="1D3026E1" w14:textId="77777777" w:rsidR="00227A32" w:rsidRDefault="00000000">
            <w:r>
              <w:t>SUBSCRIPTION_PLAN</w:t>
            </w:r>
          </w:p>
        </w:tc>
        <w:tc>
          <w:tcPr>
            <w:tcW w:w="1938" w:type="dxa"/>
          </w:tcPr>
          <w:p w14:paraId="5B50371D" w14:textId="77777777" w:rsidR="00227A32" w:rsidRDefault="00000000">
            <w:r>
              <w:t>PLAN_NAME</w:t>
            </w:r>
          </w:p>
        </w:tc>
        <w:tc>
          <w:tcPr>
            <w:tcW w:w="1938" w:type="dxa"/>
          </w:tcPr>
          <w:p w14:paraId="2F5F4846" w14:textId="77777777" w:rsidR="00227A32" w:rsidRDefault="00000000">
            <w:r>
              <w:t>VARCHAR(20)</w:t>
            </w:r>
          </w:p>
        </w:tc>
        <w:tc>
          <w:tcPr>
            <w:tcW w:w="1938" w:type="dxa"/>
          </w:tcPr>
          <w:p w14:paraId="75647F1E" w14:textId="77777777" w:rsidR="00227A32" w:rsidRDefault="00000000">
            <w:r>
              <w:t>UNIQUE</w:t>
            </w:r>
          </w:p>
        </w:tc>
        <w:tc>
          <w:tcPr>
            <w:tcW w:w="1938" w:type="dxa"/>
          </w:tcPr>
          <w:p w14:paraId="2B6D8C00" w14:textId="77777777" w:rsidR="00227A32" w:rsidRDefault="00000000">
            <w:r>
              <w:t>Plan name</w:t>
            </w:r>
          </w:p>
        </w:tc>
      </w:tr>
      <w:tr w:rsidR="00227A32" w14:paraId="76E43B5F" w14:textId="77777777">
        <w:trPr>
          <w:jc w:val="center"/>
        </w:trPr>
        <w:tc>
          <w:tcPr>
            <w:tcW w:w="1938" w:type="dxa"/>
          </w:tcPr>
          <w:p w14:paraId="3FD7FF8B" w14:textId="77777777" w:rsidR="00227A32" w:rsidRDefault="00000000">
            <w:r>
              <w:t>SUBSCRIPTION_PLAN</w:t>
            </w:r>
          </w:p>
        </w:tc>
        <w:tc>
          <w:tcPr>
            <w:tcW w:w="1938" w:type="dxa"/>
          </w:tcPr>
          <w:p w14:paraId="5C734A4A" w14:textId="77777777" w:rsidR="00227A32" w:rsidRDefault="00000000">
            <w:r>
              <w:t>PRICE</w:t>
            </w:r>
          </w:p>
        </w:tc>
        <w:tc>
          <w:tcPr>
            <w:tcW w:w="1938" w:type="dxa"/>
          </w:tcPr>
          <w:p w14:paraId="4DF5EE12" w14:textId="77777777" w:rsidR="00227A32" w:rsidRDefault="00000000">
            <w:r>
              <w:t>INTEGER</w:t>
            </w:r>
          </w:p>
        </w:tc>
        <w:tc>
          <w:tcPr>
            <w:tcW w:w="1938" w:type="dxa"/>
          </w:tcPr>
          <w:p w14:paraId="6EBB05AC" w14:textId="77777777" w:rsidR="00227A32" w:rsidRDefault="00000000">
            <w:r>
              <w:t>CHECK &gt;= 0</w:t>
            </w:r>
          </w:p>
        </w:tc>
        <w:tc>
          <w:tcPr>
            <w:tcW w:w="1938" w:type="dxa"/>
          </w:tcPr>
          <w:p w14:paraId="17D58F39" w14:textId="77777777" w:rsidR="00227A32" w:rsidRDefault="00000000">
            <w:r>
              <w:t>Plan price</w:t>
            </w:r>
          </w:p>
        </w:tc>
      </w:tr>
      <w:tr w:rsidR="00227A32" w14:paraId="21C7A974" w14:textId="77777777">
        <w:trPr>
          <w:jc w:val="center"/>
        </w:trPr>
        <w:tc>
          <w:tcPr>
            <w:tcW w:w="1938" w:type="dxa"/>
          </w:tcPr>
          <w:p w14:paraId="2CC69829" w14:textId="77777777" w:rsidR="00227A32" w:rsidRDefault="00000000">
            <w:r>
              <w:t>SUBSCRIPTION_PLAN</w:t>
            </w:r>
          </w:p>
        </w:tc>
        <w:tc>
          <w:tcPr>
            <w:tcW w:w="1938" w:type="dxa"/>
          </w:tcPr>
          <w:p w14:paraId="59C81F0E" w14:textId="77777777" w:rsidR="00227A32" w:rsidRDefault="00000000">
            <w:r>
              <w:t>QUALITY</w:t>
            </w:r>
          </w:p>
        </w:tc>
        <w:tc>
          <w:tcPr>
            <w:tcW w:w="1938" w:type="dxa"/>
          </w:tcPr>
          <w:p w14:paraId="6D5C44D5" w14:textId="77777777" w:rsidR="00227A32" w:rsidRDefault="00000000">
            <w:r>
              <w:t>VARCHAR(15)</w:t>
            </w:r>
          </w:p>
        </w:tc>
        <w:tc>
          <w:tcPr>
            <w:tcW w:w="1938" w:type="dxa"/>
          </w:tcPr>
          <w:p w14:paraId="07C99D0A" w14:textId="77777777" w:rsidR="00227A32" w:rsidRDefault="00000000">
            <w:r>
              <w:t>NOT NULL</w:t>
            </w:r>
          </w:p>
        </w:tc>
        <w:tc>
          <w:tcPr>
            <w:tcW w:w="1938" w:type="dxa"/>
          </w:tcPr>
          <w:p w14:paraId="5C9A2D45" w14:textId="77777777" w:rsidR="00227A32" w:rsidRDefault="00000000">
            <w:r>
              <w:t>Streaming quality</w:t>
            </w:r>
          </w:p>
        </w:tc>
      </w:tr>
      <w:tr w:rsidR="00227A32" w14:paraId="754A6AD1" w14:textId="77777777">
        <w:trPr>
          <w:jc w:val="center"/>
        </w:trPr>
        <w:tc>
          <w:tcPr>
            <w:tcW w:w="1938" w:type="dxa"/>
          </w:tcPr>
          <w:p w14:paraId="03BC8483" w14:textId="77777777" w:rsidR="00227A32" w:rsidRDefault="00000000">
            <w:r>
              <w:t>SUBSCRIPTION_PLAN</w:t>
            </w:r>
          </w:p>
        </w:tc>
        <w:tc>
          <w:tcPr>
            <w:tcW w:w="1938" w:type="dxa"/>
          </w:tcPr>
          <w:p w14:paraId="72343FFF" w14:textId="77777777" w:rsidR="00227A32" w:rsidRDefault="00000000">
            <w:r>
              <w:t>MAX_PROFILES</w:t>
            </w:r>
          </w:p>
        </w:tc>
        <w:tc>
          <w:tcPr>
            <w:tcW w:w="1938" w:type="dxa"/>
          </w:tcPr>
          <w:p w14:paraId="5988127F" w14:textId="77777777" w:rsidR="00227A32" w:rsidRDefault="00000000">
            <w:r>
              <w:t>INTEGER</w:t>
            </w:r>
          </w:p>
        </w:tc>
        <w:tc>
          <w:tcPr>
            <w:tcW w:w="1938" w:type="dxa"/>
          </w:tcPr>
          <w:p w14:paraId="543A6B86" w14:textId="77777777" w:rsidR="00227A32" w:rsidRDefault="00000000">
            <w:r>
              <w:t>CHECK &gt; 0</w:t>
            </w:r>
          </w:p>
        </w:tc>
        <w:tc>
          <w:tcPr>
            <w:tcW w:w="1938" w:type="dxa"/>
          </w:tcPr>
          <w:p w14:paraId="603BE844" w14:textId="77777777" w:rsidR="00227A32" w:rsidRDefault="00000000">
            <w:r>
              <w:t>Maximum profiles</w:t>
            </w:r>
          </w:p>
        </w:tc>
      </w:tr>
      <w:tr w:rsidR="00227A32" w14:paraId="7CE1E899" w14:textId="77777777">
        <w:trPr>
          <w:jc w:val="center"/>
        </w:trPr>
        <w:tc>
          <w:tcPr>
            <w:tcW w:w="1938" w:type="dxa"/>
          </w:tcPr>
          <w:p w14:paraId="42F0C644" w14:textId="77777777" w:rsidR="00227A32" w:rsidRDefault="00000000">
            <w:r>
              <w:t>SUBSCRIPTION</w:t>
            </w:r>
          </w:p>
        </w:tc>
        <w:tc>
          <w:tcPr>
            <w:tcW w:w="1938" w:type="dxa"/>
          </w:tcPr>
          <w:p w14:paraId="29F2FFBD" w14:textId="77777777" w:rsidR="00227A32" w:rsidRDefault="00000000">
            <w:r>
              <w:t>SUBSCRIPTION_ID</w:t>
            </w:r>
          </w:p>
        </w:tc>
        <w:tc>
          <w:tcPr>
            <w:tcW w:w="1938" w:type="dxa"/>
          </w:tcPr>
          <w:p w14:paraId="6A49B1C0" w14:textId="77777777" w:rsidR="00227A32" w:rsidRDefault="00000000">
            <w:r>
              <w:t>VARCHAR(20)</w:t>
            </w:r>
          </w:p>
        </w:tc>
        <w:tc>
          <w:tcPr>
            <w:tcW w:w="1938" w:type="dxa"/>
          </w:tcPr>
          <w:p w14:paraId="28350684" w14:textId="77777777" w:rsidR="00227A32" w:rsidRDefault="00000000">
            <w:r>
              <w:t>PK</w:t>
            </w:r>
          </w:p>
        </w:tc>
        <w:tc>
          <w:tcPr>
            <w:tcW w:w="1938" w:type="dxa"/>
          </w:tcPr>
          <w:p w14:paraId="1547C1C9" w14:textId="77777777" w:rsidR="00227A32" w:rsidRDefault="00000000">
            <w:r>
              <w:t>Subscription identifier</w:t>
            </w:r>
          </w:p>
        </w:tc>
      </w:tr>
      <w:tr w:rsidR="00227A32" w14:paraId="4B5D4530" w14:textId="77777777">
        <w:trPr>
          <w:jc w:val="center"/>
        </w:trPr>
        <w:tc>
          <w:tcPr>
            <w:tcW w:w="1938" w:type="dxa"/>
          </w:tcPr>
          <w:p w14:paraId="01A538B6" w14:textId="77777777" w:rsidR="00227A32" w:rsidRDefault="00000000">
            <w:r>
              <w:t>SUBSCRIPTION</w:t>
            </w:r>
          </w:p>
        </w:tc>
        <w:tc>
          <w:tcPr>
            <w:tcW w:w="1938" w:type="dxa"/>
          </w:tcPr>
          <w:p w14:paraId="3A7D4CCC" w14:textId="77777777" w:rsidR="00227A32" w:rsidRDefault="00000000">
            <w:r>
              <w:t>USER_ID</w:t>
            </w:r>
          </w:p>
        </w:tc>
        <w:tc>
          <w:tcPr>
            <w:tcW w:w="1938" w:type="dxa"/>
          </w:tcPr>
          <w:p w14:paraId="73F80E2A" w14:textId="77777777" w:rsidR="00227A32" w:rsidRDefault="00000000">
            <w:r>
              <w:t>VARCHAR(20)</w:t>
            </w:r>
          </w:p>
        </w:tc>
        <w:tc>
          <w:tcPr>
            <w:tcW w:w="1938" w:type="dxa"/>
          </w:tcPr>
          <w:p w14:paraId="0E4467AF" w14:textId="77777777" w:rsidR="00227A32" w:rsidRDefault="00000000">
            <w:r>
              <w:t>FK</w:t>
            </w:r>
          </w:p>
        </w:tc>
        <w:tc>
          <w:tcPr>
            <w:tcW w:w="1938" w:type="dxa"/>
          </w:tcPr>
          <w:p w14:paraId="714A52F4" w14:textId="77777777" w:rsidR="00227A32" w:rsidRDefault="00000000">
            <w:r>
              <w:t>Subscribed user</w:t>
            </w:r>
          </w:p>
        </w:tc>
      </w:tr>
      <w:tr w:rsidR="00227A32" w14:paraId="409E6A68" w14:textId="77777777">
        <w:trPr>
          <w:jc w:val="center"/>
        </w:trPr>
        <w:tc>
          <w:tcPr>
            <w:tcW w:w="1938" w:type="dxa"/>
          </w:tcPr>
          <w:p w14:paraId="543427AA" w14:textId="77777777" w:rsidR="00227A32" w:rsidRDefault="00000000">
            <w:r>
              <w:t>SUBSCRIPTION</w:t>
            </w:r>
          </w:p>
        </w:tc>
        <w:tc>
          <w:tcPr>
            <w:tcW w:w="1938" w:type="dxa"/>
          </w:tcPr>
          <w:p w14:paraId="6FE28DCE" w14:textId="77777777" w:rsidR="00227A32" w:rsidRDefault="00000000">
            <w:r>
              <w:t>PLAN_ID</w:t>
            </w:r>
          </w:p>
        </w:tc>
        <w:tc>
          <w:tcPr>
            <w:tcW w:w="1938" w:type="dxa"/>
          </w:tcPr>
          <w:p w14:paraId="61670B00" w14:textId="77777777" w:rsidR="00227A32" w:rsidRDefault="00000000">
            <w:r>
              <w:t>VARCHAR(20)</w:t>
            </w:r>
          </w:p>
        </w:tc>
        <w:tc>
          <w:tcPr>
            <w:tcW w:w="1938" w:type="dxa"/>
          </w:tcPr>
          <w:p w14:paraId="491DDFE2" w14:textId="77777777" w:rsidR="00227A32" w:rsidRDefault="00000000">
            <w:r>
              <w:t>FK</w:t>
            </w:r>
          </w:p>
        </w:tc>
        <w:tc>
          <w:tcPr>
            <w:tcW w:w="1938" w:type="dxa"/>
          </w:tcPr>
          <w:p w14:paraId="1A22B5A0" w14:textId="77777777" w:rsidR="00227A32" w:rsidRDefault="00000000">
            <w:r>
              <w:t>Selected plan</w:t>
            </w:r>
          </w:p>
        </w:tc>
      </w:tr>
      <w:tr w:rsidR="00227A32" w14:paraId="76A0ECA2" w14:textId="77777777">
        <w:trPr>
          <w:jc w:val="center"/>
        </w:trPr>
        <w:tc>
          <w:tcPr>
            <w:tcW w:w="1938" w:type="dxa"/>
          </w:tcPr>
          <w:p w14:paraId="1864E2DD" w14:textId="77777777" w:rsidR="00227A32" w:rsidRDefault="00000000">
            <w:r>
              <w:t>SUBSCRIPTION</w:t>
            </w:r>
          </w:p>
        </w:tc>
        <w:tc>
          <w:tcPr>
            <w:tcW w:w="1938" w:type="dxa"/>
          </w:tcPr>
          <w:p w14:paraId="715FEBE8" w14:textId="77777777" w:rsidR="00227A32" w:rsidRDefault="00000000">
            <w:r>
              <w:t>STATUS</w:t>
            </w:r>
          </w:p>
        </w:tc>
        <w:tc>
          <w:tcPr>
            <w:tcW w:w="1938" w:type="dxa"/>
          </w:tcPr>
          <w:p w14:paraId="07EA2942" w14:textId="77777777" w:rsidR="00227A32" w:rsidRDefault="00000000">
            <w:r>
              <w:t>VARCHAR(10)</w:t>
            </w:r>
          </w:p>
        </w:tc>
        <w:tc>
          <w:tcPr>
            <w:tcW w:w="1938" w:type="dxa"/>
          </w:tcPr>
          <w:p w14:paraId="3D3D73C3" w14:textId="77777777" w:rsidR="00227A32" w:rsidRDefault="00000000">
            <w:r>
              <w:t>CHECK</w:t>
            </w:r>
          </w:p>
        </w:tc>
        <w:tc>
          <w:tcPr>
            <w:tcW w:w="1938" w:type="dxa"/>
          </w:tcPr>
          <w:p w14:paraId="798ECED0" w14:textId="77777777" w:rsidR="00227A32" w:rsidRDefault="00000000">
            <w:r>
              <w:t>Subscription state</w:t>
            </w:r>
          </w:p>
        </w:tc>
      </w:tr>
      <w:tr w:rsidR="00227A32" w14:paraId="67FAE31A" w14:textId="77777777">
        <w:trPr>
          <w:jc w:val="center"/>
        </w:trPr>
        <w:tc>
          <w:tcPr>
            <w:tcW w:w="1938" w:type="dxa"/>
          </w:tcPr>
          <w:p w14:paraId="16A2F26C" w14:textId="77777777" w:rsidR="00227A32" w:rsidRDefault="00000000">
            <w:r>
              <w:t>SUBSCRIPTION</w:t>
            </w:r>
          </w:p>
        </w:tc>
        <w:tc>
          <w:tcPr>
            <w:tcW w:w="1938" w:type="dxa"/>
          </w:tcPr>
          <w:p w14:paraId="043ADE8C" w14:textId="77777777" w:rsidR="00227A32" w:rsidRDefault="00000000">
            <w:r>
              <w:t>START_DATE</w:t>
            </w:r>
          </w:p>
        </w:tc>
        <w:tc>
          <w:tcPr>
            <w:tcW w:w="1938" w:type="dxa"/>
          </w:tcPr>
          <w:p w14:paraId="61785502" w14:textId="77777777" w:rsidR="00227A32" w:rsidRDefault="00000000">
            <w:r>
              <w:t>DATE</w:t>
            </w:r>
          </w:p>
        </w:tc>
        <w:tc>
          <w:tcPr>
            <w:tcW w:w="1938" w:type="dxa"/>
          </w:tcPr>
          <w:p w14:paraId="606217C0" w14:textId="77777777" w:rsidR="00227A32" w:rsidRDefault="00000000">
            <w:r>
              <w:t>NOT NULL</w:t>
            </w:r>
          </w:p>
        </w:tc>
        <w:tc>
          <w:tcPr>
            <w:tcW w:w="1938" w:type="dxa"/>
          </w:tcPr>
          <w:p w14:paraId="2E35FB6A" w14:textId="77777777" w:rsidR="00227A32" w:rsidRDefault="00000000">
            <w:r>
              <w:t>Start date</w:t>
            </w:r>
          </w:p>
        </w:tc>
      </w:tr>
      <w:tr w:rsidR="00227A32" w14:paraId="00DEC2F3" w14:textId="77777777">
        <w:trPr>
          <w:jc w:val="center"/>
        </w:trPr>
        <w:tc>
          <w:tcPr>
            <w:tcW w:w="1938" w:type="dxa"/>
          </w:tcPr>
          <w:p w14:paraId="1EE7553B" w14:textId="77777777" w:rsidR="00227A32" w:rsidRDefault="00000000">
            <w:r>
              <w:t>SUBSCRIPTION</w:t>
            </w:r>
          </w:p>
        </w:tc>
        <w:tc>
          <w:tcPr>
            <w:tcW w:w="1938" w:type="dxa"/>
          </w:tcPr>
          <w:p w14:paraId="2BBD8AC8" w14:textId="77777777" w:rsidR="00227A32" w:rsidRDefault="00000000">
            <w:r>
              <w:t>END_DATE</w:t>
            </w:r>
          </w:p>
        </w:tc>
        <w:tc>
          <w:tcPr>
            <w:tcW w:w="1938" w:type="dxa"/>
          </w:tcPr>
          <w:p w14:paraId="2181E609" w14:textId="77777777" w:rsidR="00227A32" w:rsidRDefault="00000000">
            <w:r>
              <w:t>DATE</w:t>
            </w:r>
          </w:p>
        </w:tc>
        <w:tc>
          <w:tcPr>
            <w:tcW w:w="1938" w:type="dxa"/>
          </w:tcPr>
          <w:p w14:paraId="0F62B6C6" w14:textId="77777777" w:rsidR="00227A32" w:rsidRDefault="00000000">
            <w:r>
              <w:t>CHECK</w:t>
            </w:r>
          </w:p>
        </w:tc>
        <w:tc>
          <w:tcPr>
            <w:tcW w:w="1938" w:type="dxa"/>
          </w:tcPr>
          <w:p w14:paraId="590A72B1" w14:textId="77777777" w:rsidR="00227A32" w:rsidRDefault="00000000">
            <w:r>
              <w:t>End date</w:t>
            </w:r>
          </w:p>
        </w:tc>
      </w:tr>
    </w:tbl>
    <w:p w14:paraId="7CE9A529" w14:textId="77777777" w:rsidR="00227A32" w:rsidRDefault="00000000">
      <w:pPr>
        <w:pStyle w:val="u1"/>
      </w:pPr>
      <w:r>
        <w:t>4. DATABASE IMPLEMENTATION (SQL STYLE GUIDE COMPLIANT)</w:t>
      </w:r>
    </w:p>
    <w:p w14:paraId="2A7221A3" w14:textId="77777777" w:rsidR="00227A32" w:rsidRDefault="00000000">
      <w:pPr>
        <w:spacing w:after="100" w:line="312" w:lineRule="auto"/>
      </w:pPr>
      <w:r>
        <w:t>The following implementation uses PostgreSQL-style SQL. SQL keywords are uppercase and identifiers use snake_case.</w:t>
      </w:r>
    </w:p>
    <w:p w14:paraId="77814673" w14:textId="77777777" w:rsidR="00227A32" w:rsidRDefault="00000000">
      <w:pPr>
        <w:pStyle w:val="u2"/>
      </w:pPr>
      <w:r>
        <w:t>4.1 DDL Script (Tables, Views, Indexes, Triggers)</w:t>
      </w:r>
    </w:p>
    <w:p w14:paraId="35789A9F" w14:textId="77777777" w:rsidR="00227A32" w:rsidRDefault="00000000">
      <w:pPr>
        <w:pStyle w:val="u3"/>
      </w:pPr>
      <w:r>
        <w:t>4.1.1 Tables</w:t>
      </w:r>
    </w:p>
    <w:p w14:paraId="6ED08E84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CREATE TABLE users (</w:t>
      </w:r>
    </w:p>
    <w:p w14:paraId="51F8461A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user_id VARCHAR(20) PRIMARY KEY,</w:t>
      </w:r>
    </w:p>
    <w:p w14:paraId="3CA63FDE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username VARCHAR(20) NOT NULL UNIQUE,</w:t>
      </w:r>
    </w:p>
    <w:p w14:paraId="50ECFB1E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password_hash VARCHAR(255) NOT NULL,</w:t>
      </w:r>
    </w:p>
    <w:p w14:paraId="2E6A9513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email VARCHAR(100) NOT NULL UNIQUE</w:t>
      </w:r>
    </w:p>
    <w:p w14:paraId="49E5D850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);</w:t>
      </w:r>
    </w:p>
    <w:p w14:paraId="11A849CF" w14:textId="77777777" w:rsidR="00227A32" w:rsidRDefault="00227A32">
      <w:pPr>
        <w:spacing w:after="0"/>
        <w:ind w:left="397"/>
      </w:pPr>
    </w:p>
    <w:p w14:paraId="00244E63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CREATE TABLE subscription_plan (</w:t>
      </w:r>
    </w:p>
    <w:p w14:paraId="0BDFEAAF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plan_id VARCHAR(20) PRIMARY KEY,</w:t>
      </w:r>
    </w:p>
    <w:p w14:paraId="283AF054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plan_name VARCHAR(20) NOT NULL UNIQUE,</w:t>
      </w:r>
    </w:p>
    <w:p w14:paraId="78228392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price INTEGER NOT NULL CHECK (price &gt;= 0),</w:t>
      </w:r>
    </w:p>
    <w:p w14:paraId="5F1E6A6A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quality VARCHAR(15) NOT NULL,</w:t>
      </w:r>
    </w:p>
    <w:p w14:paraId="2CE55C2B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max_profiles INTEGER NOT NULL CHECK (max_profiles &gt; 0)</w:t>
      </w:r>
    </w:p>
    <w:p w14:paraId="760DBA87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);</w:t>
      </w:r>
    </w:p>
    <w:p w14:paraId="07B9D63E" w14:textId="77777777" w:rsidR="00227A32" w:rsidRDefault="00227A32">
      <w:pPr>
        <w:spacing w:after="0"/>
        <w:ind w:left="397"/>
      </w:pPr>
    </w:p>
    <w:p w14:paraId="7F5CAC1C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CREATE TABLE profile (</w:t>
      </w:r>
    </w:p>
    <w:p w14:paraId="2143B917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profile_id VARCHAR(20) PRIMARY KEY,</w:t>
      </w:r>
    </w:p>
    <w:p w14:paraId="3E207834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user_id VARCHAR(20) NOT NULL,</w:t>
      </w:r>
    </w:p>
    <w:p w14:paraId="7EB03C5A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profile_name VARCHAR(20) NOT NULL,</w:t>
      </w:r>
    </w:p>
    <w:p w14:paraId="4A084440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birthdate DATE,</w:t>
      </w:r>
    </w:p>
    <w:p w14:paraId="3A2F3952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FOREIGN KEY (user_id) REFERENCES users(user_id) ON DELETE CASCADE</w:t>
      </w:r>
    </w:p>
    <w:p w14:paraId="40B6D21C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);</w:t>
      </w:r>
    </w:p>
    <w:p w14:paraId="40A75569" w14:textId="77777777" w:rsidR="00227A32" w:rsidRDefault="00227A32">
      <w:pPr>
        <w:spacing w:after="0"/>
        <w:ind w:left="397"/>
      </w:pPr>
    </w:p>
    <w:p w14:paraId="6E8483CB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CREATE TABLE content (</w:t>
      </w:r>
    </w:p>
    <w:p w14:paraId="6CC0FD1A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content_id VARCHAR(20) PRIMARY KEY,</w:t>
      </w:r>
    </w:p>
    <w:p w14:paraId="42BAC01D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title VARCHAR(50) NOT NULL,</w:t>
      </w:r>
    </w:p>
    <w:p w14:paraId="1168E125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description TEXT,</w:t>
      </w:r>
    </w:p>
    <w:p w14:paraId="7F91FC4A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release_date DATE,</w:t>
      </w:r>
    </w:p>
    <w:p w14:paraId="1E889766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duration INTEGER NOT NULL CHECK (duration &gt;= 0)</w:t>
      </w:r>
    </w:p>
    <w:p w14:paraId="7924E8E9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);</w:t>
      </w:r>
    </w:p>
    <w:p w14:paraId="18083014" w14:textId="77777777" w:rsidR="00227A32" w:rsidRDefault="00227A32">
      <w:pPr>
        <w:spacing w:after="0"/>
        <w:ind w:left="397"/>
      </w:pPr>
    </w:p>
    <w:p w14:paraId="0D292571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CREATE TABLE movies (</w:t>
      </w:r>
    </w:p>
    <w:p w14:paraId="7E8E2009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content_id VARCHAR(20) PRIMARY KEY,</w:t>
      </w:r>
    </w:p>
    <w:p w14:paraId="2D6FFE1E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FOREIGN KEY (content_id) REFERENCES content(content_id) ON DELETE CASCADE</w:t>
      </w:r>
    </w:p>
    <w:p w14:paraId="3C74A0B0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);</w:t>
      </w:r>
    </w:p>
    <w:p w14:paraId="614546F8" w14:textId="77777777" w:rsidR="00227A32" w:rsidRDefault="00227A32">
      <w:pPr>
        <w:spacing w:after="0"/>
        <w:ind w:left="397"/>
      </w:pPr>
    </w:p>
    <w:p w14:paraId="39C0796D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CREATE TABLE tv_series (</w:t>
      </w:r>
    </w:p>
    <w:p w14:paraId="27FF2291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series_id VARCHAR(20) PRIMARY KEY,</w:t>
      </w:r>
    </w:p>
    <w:p w14:paraId="01DDD199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series_name VARCHAR(50) NOT NULL</w:t>
      </w:r>
    </w:p>
    <w:p w14:paraId="35BE818C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);</w:t>
      </w:r>
    </w:p>
    <w:p w14:paraId="687C9CB8" w14:textId="77777777" w:rsidR="00227A32" w:rsidRDefault="00227A32">
      <w:pPr>
        <w:spacing w:after="0"/>
        <w:ind w:left="397"/>
      </w:pPr>
    </w:p>
    <w:p w14:paraId="0F952CEB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CREATE TABLE episode (</w:t>
      </w:r>
    </w:p>
    <w:p w14:paraId="68E8E053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content_id VARCHAR(20) PRIMARY KEY,</w:t>
      </w:r>
    </w:p>
    <w:p w14:paraId="48F2CFC1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series_id VARCHAR(20) NOT NULL,</w:t>
      </w:r>
    </w:p>
    <w:p w14:paraId="261905C4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episode_number INTEGER NOT NULL CHECK (episode_number &gt; 0),</w:t>
      </w:r>
    </w:p>
    <w:p w14:paraId="28FF0433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season_number INTEGER NOT NULL CHECK (season_number &gt; 0),</w:t>
      </w:r>
    </w:p>
    <w:p w14:paraId="5A50E3C1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FOREIGN KEY (content_id) REFERENCES content(content_id) ON DELETE CASCADE,</w:t>
      </w:r>
    </w:p>
    <w:p w14:paraId="6C3E4B09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FOREIGN KEY (series_id) REFERENCES tv_series(series_id) ON DELETE CASCADE,</w:t>
      </w:r>
    </w:p>
    <w:p w14:paraId="2CD19600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UNIQUE (series_id, season_number, episode_number)</w:t>
      </w:r>
    </w:p>
    <w:p w14:paraId="7F74500B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);</w:t>
      </w:r>
    </w:p>
    <w:p w14:paraId="2C2FB23B" w14:textId="77777777" w:rsidR="00227A32" w:rsidRDefault="00227A32">
      <w:pPr>
        <w:spacing w:after="0"/>
        <w:ind w:left="397"/>
      </w:pPr>
    </w:p>
    <w:p w14:paraId="3CD53B34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CREATE TABLE watch_history (</w:t>
      </w:r>
    </w:p>
    <w:p w14:paraId="5B4D1574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watch_history_id VARCHAR(20) PRIMARY KEY,</w:t>
      </w:r>
    </w:p>
    <w:p w14:paraId="373CDBA2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profile_id VARCHAR(20) NOT NULL,</w:t>
      </w:r>
    </w:p>
    <w:p w14:paraId="34C29D2F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content_id VARCHAR(20) NOT NULL,</w:t>
      </w:r>
    </w:p>
    <w:p w14:paraId="2914EAEB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watch_duration INTEGER NOT NULL CHECK (watch_duration &gt;= 0),</w:t>
      </w:r>
    </w:p>
    <w:p w14:paraId="228500DB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completed BOOLEAN NOT NULL DEFAULT FALSE,</w:t>
      </w:r>
    </w:p>
    <w:p w14:paraId="637E8FF9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FOREIGN KEY (profile_id) REFERENCES profile(profile_id) ON DELETE CASCADE,</w:t>
      </w:r>
    </w:p>
    <w:p w14:paraId="09662910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FOREIGN KEY (content_id) REFERENCES content(content_id) ON DELETE CASCADE,</w:t>
      </w:r>
    </w:p>
    <w:p w14:paraId="2F4209FA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UNIQUE (profile_id, content_id)</w:t>
      </w:r>
    </w:p>
    <w:p w14:paraId="13859A62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);</w:t>
      </w:r>
    </w:p>
    <w:p w14:paraId="07805DEC" w14:textId="77777777" w:rsidR="00227A32" w:rsidRDefault="00227A32">
      <w:pPr>
        <w:spacing w:after="0"/>
        <w:ind w:left="397"/>
      </w:pPr>
    </w:p>
    <w:p w14:paraId="629FE2AD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CREATE TABLE subscription (</w:t>
      </w:r>
    </w:p>
    <w:p w14:paraId="2AC7ECAD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subscription_id VARCHAR(20) PRIMARY KEY,</w:t>
      </w:r>
    </w:p>
    <w:p w14:paraId="52CF7CEB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user_id VARCHAR(20) NOT NULL,</w:t>
      </w:r>
    </w:p>
    <w:p w14:paraId="7CF81590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plan_id VARCHAR(20) NOT NULL,</w:t>
      </w:r>
    </w:p>
    <w:p w14:paraId="54603F7B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status VARCHAR(10) NOT NULL</w:t>
      </w:r>
    </w:p>
    <w:p w14:paraId="0B70296E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lastRenderedPageBreak/>
        <w:t xml:space="preserve">        CHECK (status IN ('ACTIVE', 'EXPIRED', 'CANCELLED')),</w:t>
      </w:r>
    </w:p>
    <w:p w14:paraId="68F208F8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start_date DATE NOT NULL,</w:t>
      </w:r>
    </w:p>
    <w:p w14:paraId="284F1226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end_date DATE NOT NULL CHECK (end_date &gt;= start_date),</w:t>
      </w:r>
    </w:p>
    <w:p w14:paraId="7C77FF89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FOREIGN KEY (user_id) REFERENCES users(user_id),</w:t>
      </w:r>
    </w:p>
    <w:p w14:paraId="229332C4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FOREIGN KEY (plan_id) REFERENCES subscription_plan(plan_id)</w:t>
      </w:r>
    </w:p>
    <w:p w14:paraId="040F56C2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);</w:t>
      </w:r>
    </w:p>
    <w:p w14:paraId="5B8003E0" w14:textId="77777777" w:rsidR="00227A32" w:rsidRDefault="00000000">
      <w:pPr>
        <w:pStyle w:val="u3"/>
      </w:pPr>
      <w:r>
        <w:t>4.1.2 View</w:t>
      </w:r>
    </w:p>
    <w:p w14:paraId="59219971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CREATE VIEW v_profile_watch_history AS</w:t>
      </w:r>
    </w:p>
    <w:p w14:paraId="7908618F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SELECT p.profile_id, p.profile_name, c.content_id, c.title,</w:t>
      </w:r>
    </w:p>
    <w:p w14:paraId="51939F2A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   w.watch_duration, w.completed</w:t>
      </w:r>
    </w:p>
    <w:p w14:paraId="274DDD9C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FROM watch_history w</w:t>
      </w:r>
    </w:p>
    <w:p w14:paraId="713B6ADB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JOIN profile p ON p.profile_id = w.profile_id</w:t>
      </w:r>
    </w:p>
    <w:p w14:paraId="0F7F54D0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JOIN content c ON c.content_id = w.content_id;</w:t>
      </w:r>
    </w:p>
    <w:p w14:paraId="22E56FC7" w14:textId="77777777" w:rsidR="00227A32" w:rsidRDefault="00000000">
      <w:pPr>
        <w:pStyle w:val="u3"/>
      </w:pPr>
      <w:r>
        <w:t>4.1.3 Indexes</w:t>
      </w:r>
    </w:p>
    <w:p w14:paraId="56FDF251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CREATE INDEX idx_profile_user ON profile(user_id);</w:t>
      </w:r>
    </w:p>
    <w:p w14:paraId="67460323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CREATE INDEX idx_episode_series ON episode(series_id, season_number, episode_number);</w:t>
      </w:r>
    </w:p>
    <w:p w14:paraId="03F33D45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CREATE INDEX idx_watch_history_profile ON watch_history(profile_id);</w:t>
      </w:r>
    </w:p>
    <w:p w14:paraId="25823498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CREATE INDEX idx_watch_history_content ON watch_history(content_id);</w:t>
      </w:r>
    </w:p>
    <w:p w14:paraId="0F286B5C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CREATE INDEX idx_subscription_user_status ON subscription(user_id, status);</w:t>
      </w:r>
    </w:p>
    <w:p w14:paraId="1CAB6E7B" w14:textId="77777777" w:rsidR="00227A32" w:rsidRDefault="00000000">
      <w:pPr>
        <w:pStyle w:val="u3"/>
      </w:pPr>
      <w:r>
        <w:t>4.1.4 Trigger</w:t>
      </w:r>
    </w:p>
    <w:p w14:paraId="77BA3827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CREATE OR REPLACE FUNCTION validate_watch_duration()</w:t>
      </w:r>
    </w:p>
    <w:p w14:paraId="3E091758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RETURNS TRIGGER AS $$</w:t>
      </w:r>
    </w:p>
    <w:p w14:paraId="7DD16973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DECLARE max_duration INTEGER;</w:t>
      </w:r>
    </w:p>
    <w:p w14:paraId="65C762DA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BEGIN</w:t>
      </w:r>
    </w:p>
    <w:p w14:paraId="2D282BA0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SELECT duration INTO max_duration</w:t>
      </w:r>
    </w:p>
    <w:p w14:paraId="791E5836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FROM content</w:t>
      </w:r>
    </w:p>
    <w:p w14:paraId="1C2B0D93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WHERE content_id = NEW.content_id;</w:t>
      </w:r>
    </w:p>
    <w:p w14:paraId="3AB480EB" w14:textId="77777777" w:rsidR="00227A32" w:rsidRDefault="00227A32">
      <w:pPr>
        <w:spacing w:after="0"/>
        <w:ind w:left="397"/>
      </w:pPr>
    </w:p>
    <w:p w14:paraId="39C279E8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IF NEW.watch_duration &gt; max_duration THEN</w:t>
      </w:r>
    </w:p>
    <w:p w14:paraId="74CB9E82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    RAISE EXCEPTION 'Watch duration cannot exceed content duration';</w:t>
      </w:r>
    </w:p>
    <w:p w14:paraId="428CCA47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END IF;</w:t>
      </w:r>
    </w:p>
    <w:p w14:paraId="2E38D2BF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RETURN NEW;</w:t>
      </w:r>
    </w:p>
    <w:p w14:paraId="54F9B1C4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END;</w:t>
      </w:r>
    </w:p>
    <w:p w14:paraId="0A2597E1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$$ LANGUAGE plpgsql;</w:t>
      </w:r>
    </w:p>
    <w:p w14:paraId="5F4046E3" w14:textId="77777777" w:rsidR="00227A32" w:rsidRDefault="00227A32">
      <w:pPr>
        <w:spacing w:after="0"/>
        <w:ind w:left="397"/>
      </w:pPr>
    </w:p>
    <w:p w14:paraId="3FEC5C7D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CREATE TRIGGER trg_validate_watch_duration</w:t>
      </w:r>
    </w:p>
    <w:p w14:paraId="69A50212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BEFORE INSERT OR UPDATE ON watch_history</w:t>
      </w:r>
    </w:p>
    <w:p w14:paraId="7A4D647F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FOR EACH ROW EXECUTE FUNCTION validate_watch_duration();</w:t>
      </w:r>
    </w:p>
    <w:p w14:paraId="061554ED" w14:textId="77777777" w:rsidR="00227A32" w:rsidRDefault="00000000">
      <w:pPr>
        <w:pStyle w:val="u2"/>
      </w:pPr>
      <w:r>
        <w:t>4.2 Advanced Queries &amp; Performance Test Cases</w:t>
      </w:r>
    </w:p>
    <w:p w14:paraId="7B67B414" w14:textId="77777777" w:rsidR="00227A32" w:rsidRDefault="00000000">
      <w:pPr>
        <w:pStyle w:val="u3"/>
      </w:pPr>
      <w:r>
        <w:t>4.2.1 Viewing History of a Profile</w:t>
      </w:r>
    </w:p>
    <w:p w14:paraId="54745502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SELECT p.profile_name, c.title, w.watch_duration, w.completed</w:t>
      </w:r>
    </w:p>
    <w:p w14:paraId="0DEDFD61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FROM watch_history w</w:t>
      </w:r>
    </w:p>
    <w:p w14:paraId="7E1E28EF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JOIN profile p ON p.profile_id = w.profile_id</w:t>
      </w:r>
    </w:p>
    <w:p w14:paraId="66154997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JOIN content c ON c.content_id = w.content_id</w:t>
      </w:r>
    </w:p>
    <w:p w14:paraId="59B50DEE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WHERE p.profile_id = 'P001';</w:t>
      </w:r>
    </w:p>
    <w:p w14:paraId="11E448C4" w14:textId="77777777" w:rsidR="00227A32" w:rsidRDefault="00000000">
      <w:pPr>
        <w:pStyle w:val="u3"/>
      </w:pPr>
      <w:r>
        <w:t>4.2.2 Episodes of a TV Series</w:t>
      </w:r>
    </w:p>
    <w:p w14:paraId="7DC850DB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SELECT ts.series_name, e.season_number, e.episode_number, c.title</w:t>
      </w:r>
    </w:p>
    <w:p w14:paraId="08D2D09B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lastRenderedPageBreak/>
        <w:t>FROM episode e</w:t>
      </w:r>
    </w:p>
    <w:p w14:paraId="1A998548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JOIN tv_series ts ON ts.series_id = e.series_id</w:t>
      </w:r>
    </w:p>
    <w:p w14:paraId="0E9ACCC3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JOIN content c ON c.content_id = e.content_id</w:t>
      </w:r>
    </w:p>
    <w:p w14:paraId="63AE11C1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WHERE e.series_id = 'S001'</w:t>
      </w:r>
    </w:p>
    <w:p w14:paraId="27EC0CCE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ORDER BY e.season_number, e.episode_number;</w:t>
      </w:r>
    </w:p>
    <w:p w14:paraId="25B3FFB2" w14:textId="77777777" w:rsidR="00227A32" w:rsidRDefault="00000000">
      <w:pPr>
        <w:pStyle w:val="u3"/>
      </w:pPr>
      <w:r>
        <w:t>4.2.3 Active Subscription for Each User</w:t>
      </w:r>
    </w:p>
    <w:p w14:paraId="056526BC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SELECT u.username, sp.plan_name, sp.quality, s.start_date, s.end_date</w:t>
      </w:r>
    </w:p>
    <w:p w14:paraId="148BB053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FROM subscription s</w:t>
      </w:r>
    </w:p>
    <w:p w14:paraId="4DF81234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JOIN users u ON u.user_id = s.user_id</w:t>
      </w:r>
    </w:p>
    <w:p w14:paraId="40DF3B9E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JOIN subscription_plan sp ON sp.plan_id = s.plan_id</w:t>
      </w:r>
    </w:p>
    <w:p w14:paraId="4EFEF75C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WHERE s.status = 'ACTIVE';</w:t>
      </w:r>
    </w:p>
    <w:p w14:paraId="266471E5" w14:textId="77777777" w:rsidR="00227A32" w:rsidRDefault="00000000">
      <w:pPr>
        <w:pStyle w:val="u3"/>
      </w:pPr>
      <w:r>
        <w:t>4.2.4 Most Watched Content</w:t>
      </w:r>
    </w:p>
    <w:p w14:paraId="76722020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SELECT c.content_id, c.title, COUNT(*) AS viewer_count,</w:t>
      </w:r>
    </w:p>
    <w:p w14:paraId="134765D6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   SUM(w.watch_duration) AS total_watch_duration</w:t>
      </w:r>
    </w:p>
    <w:p w14:paraId="351A801C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FROM watch_history w</w:t>
      </w:r>
    </w:p>
    <w:p w14:paraId="54B182F2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JOIN content c ON c.content_id = w.content_id</w:t>
      </w:r>
    </w:p>
    <w:p w14:paraId="38F95069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GROUP BY c.content_id, c.title</w:t>
      </w:r>
    </w:p>
    <w:p w14:paraId="4F8EA575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ORDER BY viewer_count DESC, total_watch_duration DESC</w:t>
      </w:r>
    </w:p>
    <w:p w14:paraId="2E6E6720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LIMIT 10;</w:t>
      </w:r>
    </w:p>
    <w:p w14:paraId="5C77067F" w14:textId="77777777" w:rsidR="00227A32" w:rsidRDefault="00000000">
      <w:pPr>
        <w:pStyle w:val="u3"/>
      </w:pPr>
      <w:r>
        <w:t>4.2.5 Performance Test Cases</w:t>
      </w:r>
    </w:p>
    <w:p w14:paraId="5D41281A" w14:textId="77777777" w:rsidR="00227A32" w:rsidRDefault="00000000">
      <w:pPr>
        <w:spacing w:after="100" w:line="312" w:lineRule="auto"/>
      </w:pPr>
      <w:r>
        <w:t>Compare query execution before and after indexes using EXPLAIN ANALYZE. Actual measurements should be captured from the team's database environment.</w:t>
      </w:r>
    </w:p>
    <w:p w14:paraId="27AC51DA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EXPLAIN ANALYZE</w:t>
      </w:r>
    </w:p>
    <w:p w14:paraId="18CCDAF6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SELECT * FROM watch_history WHERE profile_id = 'P001';</w:t>
      </w:r>
    </w:p>
    <w:p w14:paraId="05F8BCC7" w14:textId="77777777" w:rsidR="00227A32" w:rsidRDefault="00227A32">
      <w:pPr>
        <w:spacing w:after="0"/>
        <w:ind w:left="397"/>
      </w:pPr>
    </w:p>
    <w:p w14:paraId="326ED49E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EXPLAIN ANALYZE</w:t>
      </w:r>
    </w:p>
    <w:p w14:paraId="60DF7F52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SELECT * FROM episode</w:t>
      </w:r>
    </w:p>
    <w:p w14:paraId="79246964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WHERE series_id = 'S001'</w:t>
      </w:r>
    </w:p>
    <w:p w14:paraId="04EC2428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ORDER BY season_number, episode_number;</w:t>
      </w:r>
    </w:p>
    <w:p w14:paraId="7233CBB3" w14:textId="77777777" w:rsidR="00227A32" w:rsidRDefault="00000000">
      <w:pPr>
        <w:pStyle w:val="u1"/>
      </w:pPr>
      <w:r>
        <w:t>5. VERIFICATION &amp; SECURITY</w:t>
      </w:r>
    </w:p>
    <w:p w14:paraId="481A8292" w14:textId="77777777" w:rsidR="00227A32" w:rsidRDefault="00000000">
      <w:pPr>
        <w:pStyle w:val="u2"/>
      </w:pPr>
      <w:r>
        <w:t>5.1 Test Cases Showing Constraints Prevent Bad Data Insertion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70"/>
        <w:gridCol w:w="2422"/>
        <w:gridCol w:w="2422"/>
      </w:tblGrid>
      <w:tr w:rsidR="00227A32" w14:paraId="7237B8EA" w14:textId="77777777">
        <w:trPr>
          <w:jc w:val="center"/>
        </w:trPr>
        <w:tc>
          <w:tcPr>
            <w:tcW w:w="2422" w:type="dxa"/>
            <w:shd w:val="clear" w:color="auto" w:fill="D9EAF7"/>
          </w:tcPr>
          <w:p w14:paraId="3C0FEE49" w14:textId="77777777" w:rsidR="00227A32" w:rsidRDefault="00000000">
            <w:r>
              <w:t>Test ID</w:t>
            </w:r>
          </w:p>
        </w:tc>
        <w:tc>
          <w:tcPr>
            <w:tcW w:w="2422" w:type="dxa"/>
            <w:shd w:val="clear" w:color="auto" w:fill="D9EAF7"/>
          </w:tcPr>
          <w:p w14:paraId="4A3538CA" w14:textId="77777777" w:rsidR="00227A32" w:rsidRDefault="00000000">
            <w:r>
              <w:t>Invalid Input</w:t>
            </w:r>
          </w:p>
        </w:tc>
        <w:tc>
          <w:tcPr>
            <w:tcW w:w="2422" w:type="dxa"/>
            <w:shd w:val="clear" w:color="auto" w:fill="D9EAF7"/>
          </w:tcPr>
          <w:p w14:paraId="76D08827" w14:textId="77777777" w:rsidR="00227A32" w:rsidRDefault="00000000">
            <w:r>
              <w:t>Expected Result</w:t>
            </w:r>
          </w:p>
        </w:tc>
        <w:tc>
          <w:tcPr>
            <w:tcW w:w="2422" w:type="dxa"/>
            <w:shd w:val="clear" w:color="auto" w:fill="D9EAF7"/>
          </w:tcPr>
          <w:p w14:paraId="39043A27" w14:textId="77777777" w:rsidR="00227A32" w:rsidRDefault="00000000">
            <w:r>
              <w:t>Constraint</w:t>
            </w:r>
          </w:p>
        </w:tc>
      </w:tr>
      <w:tr w:rsidR="00227A32" w14:paraId="75C3D51B" w14:textId="77777777">
        <w:trPr>
          <w:jc w:val="center"/>
        </w:trPr>
        <w:tc>
          <w:tcPr>
            <w:tcW w:w="2422" w:type="dxa"/>
          </w:tcPr>
          <w:p w14:paraId="5EBDE589" w14:textId="77777777" w:rsidR="00227A32" w:rsidRDefault="00000000">
            <w:r>
              <w:t>TC01</w:t>
            </w:r>
          </w:p>
        </w:tc>
        <w:tc>
          <w:tcPr>
            <w:tcW w:w="2422" w:type="dxa"/>
          </w:tcPr>
          <w:p w14:paraId="361BB4C7" w14:textId="77777777" w:rsidR="00227A32" w:rsidRDefault="00000000">
            <w:r>
              <w:t>Duplicate USERNAME</w:t>
            </w:r>
          </w:p>
        </w:tc>
        <w:tc>
          <w:tcPr>
            <w:tcW w:w="2422" w:type="dxa"/>
          </w:tcPr>
          <w:p w14:paraId="5FF3015F" w14:textId="77777777" w:rsidR="00227A32" w:rsidRDefault="00000000">
            <w:r>
              <w:t>Rejected</w:t>
            </w:r>
          </w:p>
        </w:tc>
        <w:tc>
          <w:tcPr>
            <w:tcW w:w="2422" w:type="dxa"/>
          </w:tcPr>
          <w:p w14:paraId="08887381" w14:textId="77777777" w:rsidR="00227A32" w:rsidRDefault="00000000">
            <w:r>
              <w:t>UNIQUE(username)</w:t>
            </w:r>
          </w:p>
        </w:tc>
      </w:tr>
      <w:tr w:rsidR="00227A32" w14:paraId="6C60864E" w14:textId="77777777">
        <w:trPr>
          <w:jc w:val="center"/>
        </w:trPr>
        <w:tc>
          <w:tcPr>
            <w:tcW w:w="2422" w:type="dxa"/>
          </w:tcPr>
          <w:p w14:paraId="74D36451" w14:textId="77777777" w:rsidR="00227A32" w:rsidRDefault="00000000">
            <w:r>
              <w:t>TC02</w:t>
            </w:r>
          </w:p>
        </w:tc>
        <w:tc>
          <w:tcPr>
            <w:tcW w:w="2422" w:type="dxa"/>
          </w:tcPr>
          <w:p w14:paraId="6CBC6CD6" w14:textId="77777777" w:rsidR="00227A32" w:rsidRDefault="00000000">
            <w:r>
              <w:t>Duplicate EMAIL</w:t>
            </w:r>
          </w:p>
        </w:tc>
        <w:tc>
          <w:tcPr>
            <w:tcW w:w="2422" w:type="dxa"/>
          </w:tcPr>
          <w:p w14:paraId="13A83FDC" w14:textId="77777777" w:rsidR="00227A32" w:rsidRDefault="00000000">
            <w:r>
              <w:t>Rejected</w:t>
            </w:r>
          </w:p>
        </w:tc>
        <w:tc>
          <w:tcPr>
            <w:tcW w:w="2422" w:type="dxa"/>
          </w:tcPr>
          <w:p w14:paraId="38A6A6FA" w14:textId="77777777" w:rsidR="00227A32" w:rsidRDefault="00000000">
            <w:r>
              <w:t>UNIQUE(email)</w:t>
            </w:r>
          </w:p>
        </w:tc>
      </w:tr>
      <w:tr w:rsidR="00227A32" w14:paraId="00AA5326" w14:textId="77777777">
        <w:trPr>
          <w:jc w:val="center"/>
        </w:trPr>
        <w:tc>
          <w:tcPr>
            <w:tcW w:w="2422" w:type="dxa"/>
          </w:tcPr>
          <w:p w14:paraId="4E0D5519" w14:textId="77777777" w:rsidR="00227A32" w:rsidRDefault="00000000">
            <w:r>
              <w:t>TC03</w:t>
            </w:r>
          </w:p>
        </w:tc>
        <w:tc>
          <w:tcPr>
            <w:tcW w:w="2422" w:type="dxa"/>
          </w:tcPr>
          <w:p w14:paraId="7086762C" w14:textId="77777777" w:rsidR="00227A32" w:rsidRDefault="00000000">
            <w:r>
              <w:t>Unknown USER_ID in PROFILE</w:t>
            </w:r>
          </w:p>
        </w:tc>
        <w:tc>
          <w:tcPr>
            <w:tcW w:w="2422" w:type="dxa"/>
          </w:tcPr>
          <w:p w14:paraId="71706ADF" w14:textId="77777777" w:rsidR="00227A32" w:rsidRDefault="00000000">
            <w:r>
              <w:t>Rejected</w:t>
            </w:r>
          </w:p>
        </w:tc>
        <w:tc>
          <w:tcPr>
            <w:tcW w:w="2422" w:type="dxa"/>
          </w:tcPr>
          <w:p w14:paraId="00C0D4A4" w14:textId="77777777" w:rsidR="00227A32" w:rsidRDefault="00000000">
            <w:r>
              <w:t>Foreign key</w:t>
            </w:r>
          </w:p>
        </w:tc>
      </w:tr>
      <w:tr w:rsidR="00227A32" w14:paraId="229C7D7D" w14:textId="77777777">
        <w:trPr>
          <w:jc w:val="center"/>
        </w:trPr>
        <w:tc>
          <w:tcPr>
            <w:tcW w:w="2422" w:type="dxa"/>
          </w:tcPr>
          <w:p w14:paraId="21449BCB" w14:textId="77777777" w:rsidR="00227A32" w:rsidRDefault="00000000">
            <w:r>
              <w:t>TC04</w:t>
            </w:r>
          </w:p>
        </w:tc>
        <w:tc>
          <w:tcPr>
            <w:tcW w:w="2422" w:type="dxa"/>
          </w:tcPr>
          <w:p w14:paraId="6019888E" w14:textId="77777777" w:rsidR="00227A32" w:rsidRDefault="00000000">
            <w:r>
              <w:t>EPISODE_NUMBER = 0</w:t>
            </w:r>
          </w:p>
        </w:tc>
        <w:tc>
          <w:tcPr>
            <w:tcW w:w="2422" w:type="dxa"/>
          </w:tcPr>
          <w:p w14:paraId="4E989DEB" w14:textId="77777777" w:rsidR="00227A32" w:rsidRDefault="00000000">
            <w:r>
              <w:t>Rejected</w:t>
            </w:r>
          </w:p>
        </w:tc>
        <w:tc>
          <w:tcPr>
            <w:tcW w:w="2422" w:type="dxa"/>
          </w:tcPr>
          <w:p w14:paraId="4FEF18F0" w14:textId="77777777" w:rsidR="00227A32" w:rsidRDefault="00000000">
            <w:r>
              <w:t>CHECK &gt; 0</w:t>
            </w:r>
          </w:p>
        </w:tc>
      </w:tr>
      <w:tr w:rsidR="00227A32" w14:paraId="3925B4E5" w14:textId="77777777">
        <w:trPr>
          <w:jc w:val="center"/>
        </w:trPr>
        <w:tc>
          <w:tcPr>
            <w:tcW w:w="2422" w:type="dxa"/>
          </w:tcPr>
          <w:p w14:paraId="6886F721" w14:textId="77777777" w:rsidR="00227A32" w:rsidRDefault="00000000">
            <w:r>
              <w:t>TC05</w:t>
            </w:r>
          </w:p>
        </w:tc>
        <w:tc>
          <w:tcPr>
            <w:tcW w:w="2422" w:type="dxa"/>
          </w:tcPr>
          <w:p w14:paraId="1CC39B36" w14:textId="77777777" w:rsidR="00227A32" w:rsidRDefault="00000000">
            <w:r>
              <w:t>Negative PRICE</w:t>
            </w:r>
          </w:p>
        </w:tc>
        <w:tc>
          <w:tcPr>
            <w:tcW w:w="2422" w:type="dxa"/>
          </w:tcPr>
          <w:p w14:paraId="17262183" w14:textId="77777777" w:rsidR="00227A32" w:rsidRDefault="00000000">
            <w:r>
              <w:t>Rejected</w:t>
            </w:r>
          </w:p>
        </w:tc>
        <w:tc>
          <w:tcPr>
            <w:tcW w:w="2422" w:type="dxa"/>
          </w:tcPr>
          <w:p w14:paraId="2CE06F97" w14:textId="77777777" w:rsidR="00227A32" w:rsidRDefault="00000000">
            <w:r>
              <w:t>CHECK price &gt;= 0</w:t>
            </w:r>
          </w:p>
        </w:tc>
      </w:tr>
      <w:tr w:rsidR="00227A32" w14:paraId="49BD4C6A" w14:textId="77777777">
        <w:trPr>
          <w:jc w:val="center"/>
        </w:trPr>
        <w:tc>
          <w:tcPr>
            <w:tcW w:w="2422" w:type="dxa"/>
          </w:tcPr>
          <w:p w14:paraId="76998224" w14:textId="77777777" w:rsidR="00227A32" w:rsidRDefault="00000000">
            <w:r>
              <w:t>TC06</w:t>
            </w:r>
          </w:p>
        </w:tc>
        <w:tc>
          <w:tcPr>
            <w:tcW w:w="2422" w:type="dxa"/>
          </w:tcPr>
          <w:p w14:paraId="7A228DD2" w14:textId="77777777" w:rsidR="00227A32" w:rsidRDefault="00000000">
            <w:r>
              <w:t>END_DATE before START_DATE</w:t>
            </w:r>
          </w:p>
        </w:tc>
        <w:tc>
          <w:tcPr>
            <w:tcW w:w="2422" w:type="dxa"/>
          </w:tcPr>
          <w:p w14:paraId="1AA79D1D" w14:textId="77777777" w:rsidR="00227A32" w:rsidRDefault="00000000">
            <w:r>
              <w:t>Rejected</w:t>
            </w:r>
          </w:p>
        </w:tc>
        <w:tc>
          <w:tcPr>
            <w:tcW w:w="2422" w:type="dxa"/>
          </w:tcPr>
          <w:p w14:paraId="2B4323B3" w14:textId="77777777" w:rsidR="00227A32" w:rsidRDefault="00000000">
            <w:r>
              <w:t>CHECK dates</w:t>
            </w:r>
          </w:p>
        </w:tc>
      </w:tr>
      <w:tr w:rsidR="00227A32" w14:paraId="70E4A3F6" w14:textId="77777777">
        <w:trPr>
          <w:jc w:val="center"/>
        </w:trPr>
        <w:tc>
          <w:tcPr>
            <w:tcW w:w="2422" w:type="dxa"/>
          </w:tcPr>
          <w:p w14:paraId="7E2955CC" w14:textId="77777777" w:rsidR="00227A32" w:rsidRDefault="00000000">
            <w:r>
              <w:t>TC07</w:t>
            </w:r>
          </w:p>
        </w:tc>
        <w:tc>
          <w:tcPr>
            <w:tcW w:w="2422" w:type="dxa"/>
          </w:tcPr>
          <w:p w14:paraId="12CD6467" w14:textId="77777777" w:rsidR="00227A32" w:rsidRDefault="00000000">
            <w:r>
              <w:t>Invalid STATUS</w:t>
            </w:r>
          </w:p>
        </w:tc>
        <w:tc>
          <w:tcPr>
            <w:tcW w:w="2422" w:type="dxa"/>
          </w:tcPr>
          <w:p w14:paraId="6C918F78" w14:textId="77777777" w:rsidR="00227A32" w:rsidRDefault="00000000">
            <w:r>
              <w:t>Rejected</w:t>
            </w:r>
          </w:p>
        </w:tc>
        <w:tc>
          <w:tcPr>
            <w:tcW w:w="2422" w:type="dxa"/>
          </w:tcPr>
          <w:p w14:paraId="2739D672" w14:textId="77777777" w:rsidR="00227A32" w:rsidRDefault="00000000">
            <w:r>
              <w:t>CHECK status</w:t>
            </w:r>
          </w:p>
        </w:tc>
      </w:tr>
      <w:tr w:rsidR="00227A32" w14:paraId="08900E02" w14:textId="77777777">
        <w:trPr>
          <w:jc w:val="center"/>
        </w:trPr>
        <w:tc>
          <w:tcPr>
            <w:tcW w:w="2422" w:type="dxa"/>
          </w:tcPr>
          <w:p w14:paraId="0E72F853" w14:textId="77777777" w:rsidR="00227A32" w:rsidRDefault="00000000">
            <w:r>
              <w:t>TC08</w:t>
            </w:r>
          </w:p>
        </w:tc>
        <w:tc>
          <w:tcPr>
            <w:tcW w:w="2422" w:type="dxa"/>
          </w:tcPr>
          <w:p w14:paraId="6BAD479D" w14:textId="77777777" w:rsidR="00227A32" w:rsidRDefault="00000000">
            <w:r>
              <w:t xml:space="preserve">Negative </w:t>
            </w:r>
            <w:r>
              <w:lastRenderedPageBreak/>
              <w:t>WATCH_DURATION</w:t>
            </w:r>
          </w:p>
        </w:tc>
        <w:tc>
          <w:tcPr>
            <w:tcW w:w="2422" w:type="dxa"/>
          </w:tcPr>
          <w:p w14:paraId="71A14C77" w14:textId="77777777" w:rsidR="00227A32" w:rsidRDefault="00000000">
            <w:r>
              <w:lastRenderedPageBreak/>
              <w:t>Rejected</w:t>
            </w:r>
          </w:p>
        </w:tc>
        <w:tc>
          <w:tcPr>
            <w:tcW w:w="2422" w:type="dxa"/>
          </w:tcPr>
          <w:p w14:paraId="53FF69F0" w14:textId="77777777" w:rsidR="00227A32" w:rsidRDefault="00000000">
            <w:r>
              <w:t>CHECK &gt;= 0</w:t>
            </w:r>
          </w:p>
        </w:tc>
      </w:tr>
      <w:tr w:rsidR="00227A32" w14:paraId="02E57F8D" w14:textId="77777777">
        <w:trPr>
          <w:jc w:val="center"/>
        </w:trPr>
        <w:tc>
          <w:tcPr>
            <w:tcW w:w="2422" w:type="dxa"/>
          </w:tcPr>
          <w:p w14:paraId="197612D5" w14:textId="77777777" w:rsidR="00227A32" w:rsidRDefault="00000000">
            <w:r>
              <w:t>TC09</w:t>
            </w:r>
          </w:p>
        </w:tc>
        <w:tc>
          <w:tcPr>
            <w:tcW w:w="2422" w:type="dxa"/>
          </w:tcPr>
          <w:p w14:paraId="61BD4061" w14:textId="77777777" w:rsidR="00227A32" w:rsidRDefault="00000000">
            <w:r>
              <w:t>WATCH_DURATION &gt; CONTENT duration</w:t>
            </w:r>
          </w:p>
        </w:tc>
        <w:tc>
          <w:tcPr>
            <w:tcW w:w="2422" w:type="dxa"/>
          </w:tcPr>
          <w:p w14:paraId="345BC2A0" w14:textId="77777777" w:rsidR="00227A32" w:rsidRDefault="00000000">
            <w:r>
              <w:t>Rejected</w:t>
            </w:r>
          </w:p>
        </w:tc>
        <w:tc>
          <w:tcPr>
            <w:tcW w:w="2422" w:type="dxa"/>
          </w:tcPr>
          <w:p w14:paraId="3F46317E" w14:textId="77777777" w:rsidR="00227A32" w:rsidRDefault="00000000">
            <w:r>
              <w:t>Trigger</w:t>
            </w:r>
          </w:p>
        </w:tc>
      </w:tr>
      <w:tr w:rsidR="00227A32" w14:paraId="5A05D6D9" w14:textId="77777777">
        <w:trPr>
          <w:jc w:val="center"/>
        </w:trPr>
        <w:tc>
          <w:tcPr>
            <w:tcW w:w="2422" w:type="dxa"/>
          </w:tcPr>
          <w:p w14:paraId="395AF05B" w14:textId="77777777" w:rsidR="00227A32" w:rsidRDefault="00000000">
            <w:r>
              <w:t>TC10</w:t>
            </w:r>
          </w:p>
        </w:tc>
        <w:tc>
          <w:tcPr>
            <w:tcW w:w="2422" w:type="dxa"/>
          </w:tcPr>
          <w:p w14:paraId="70C3AC5F" w14:textId="77777777" w:rsidR="00227A32" w:rsidRDefault="00000000">
            <w:r>
              <w:t>Duplicate episode position</w:t>
            </w:r>
          </w:p>
        </w:tc>
        <w:tc>
          <w:tcPr>
            <w:tcW w:w="2422" w:type="dxa"/>
          </w:tcPr>
          <w:p w14:paraId="1DB8BD23" w14:textId="77777777" w:rsidR="00227A32" w:rsidRDefault="00000000">
            <w:r>
              <w:t>Rejected</w:t>
            </w:r>
          </w:p>
        </w:tc>
        <w:tc>
          <w:tcPr>
            <w:tcW w:w="2422" w:type="dxa"/>
          </w:tcPr>
          <w:p w14:paraId="533CAEAC" w14:textId="77777777" w:rsidR="00227A32" w:rsidRDefault="00000000">
            <w:r>
              <w:t>UNIQUE(series, season, episode)</w:t>
            </w:r>
          </w:p>
        </w:tc>
      </w:tr>
    </w:tbl>
    <w:p w14:paraId="2D101EEC" w14:textId="77777777" w:rsidR="00227A32" w:rsidRDefault="00000000">
      <w:pPr>
        <w:pStyle w:val="u2"/>
      </w:pPr>
      <w:r>
        <w:t>5.2 Role-Based Access Control (RBAC) Definition</w:t>
      </w:r>
    </w:p>
    <w:p w14:paraId="5E7F0046" w14:textId="77777777" w:rsidR="00227A32" w:rsidRDefault="00000000">
      <w:pPr>
        <w:spacing w:after="100" w:line="312" w:lineRule="auto"/>
      </w:pPr>
      <w:r>
        <w:t>The RBAC model separates administration, content management, and ordinary application usage.</w:t>
      </w:r>
    </w:p>
    <w:p w14:paraId="493A74A4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CREATE ROLE db_admin;</w:t>
      </w:r>
    </w:p>
    <w:p w14:paraId="6299910A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CREATE ROLE content_manager;</w:t>
      </w:r>
    </w:p>
    <w:p w14:paraId="385E2831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CREATE ROLE application_user;</w:t>
      </w:r>
    </w:p>
    <w:p w14:paraId="0F38A76F" w14:textId="77777777" w:rsidR="00227A32" w:rsidRDefault="00227A32">
      <w:pPr>
        <w:spacing w:after="0"/>
        <w:ind w:left="397"/>
      </w:pPr>
    </w:p>
    <w:p w14:paraId="0B7C19AE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GRANT ALL PRIVILEGES</w:t>
      </w:r>
    </w:p>
    <w:p w14:paraId="32F1DF36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ON ALL TABLES IN SCHEMA public</w:t>
      </w:r>
    </w:p>
    <w:p w14:paraId="040CDA89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TO db_admin;</w:t>
      </w:r>
    </w:p>
    <w:p w14:paraId="7C286AEB" w14:textId="77777777" w:rsidR="00227A32" w:rsidRDefault="00227A32">
      <w:pPr>
        <w:spacing w:after="0"/>
        <w:ind w:left="397"/>
      </w:pPr>
    </w:p>
    <w:p w14:paraId="359ABF92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GRANT SELECT, INSERT, UPDATE</w:t>
      </w:r>
    </w:p>
    <w:p w14:paraId="0CB403CE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ON content, movies, tv_series, episode</w:t>
      </w:r>
    </w:p>
    <w:p w14:paraId="7102BF6A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TO content_manager;</w:t>
      </w:r>
    </w:p>
    <w:p w14:paraId="11762D96" w14:textId="77777777" w:rsidR="00227A32" w:rsidRDefault="00227A32">
      <w:pPr>
        <w:spacing w:after="0"/>
        <w:ind w:left="397"/>
      </w:pPr>
    </w:p>
    <w:p w14:paraId="7DBF9281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GRANT SELECT</w:t>
      </w:r>
    </w:p>
    <w:p w14:paraId="396455DA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ON subscription_plan</w:t>
      </w:r>
    </w:p>
    <w:p w14:paraId="593E50C1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TO content_manager;</w:t>
      </w:r>
    </w:p>
    <w:p w14:paraId="46ACDDAB" w14:textId="77777777" w:rsidR="00227A32" w:rsidRDefault="00227A32">
      <w:pPr>
        <w:spacing w:after="0"/>
        <w:ind w:left="397"/>
      </w:pPr>
    </w:p>
    <w:p w14:paraId="70C0D5FD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GRANT SELECT</w:t>
      </w:r>
    </w:p>
    <w:p w14:paraId="30DE4831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ON content, movies, tv_series, episode, subscription_plan</w:t>
      </w:r>
    </w:p>
    <w:p w14:paraId="5A844E40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TO application_user;</w:t>
      </w:r>
    </w:p>
    <w:p w14:paraId="20BACDE9" w14:textId="77777777" w:rsidR="00227A32" w:rsidRDefault="00227A32">
      <w:pPr>
        <w:spacing w:after="0"/>
        <w:ind w:left="397"/>
      </w:pPr>
    </w:p>
    <w:p w14:paraId="397A2342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GRANT SELECT, INSERT, UPDATE</w:t>
      </w:r>
    </w:p>
    <w:p w14:paraId="1DA77CFC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ON profile, watch_history</w:t>
      </w:r>
    </w:p>
    <w:p w14:paraId="3D729980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TO application_user;</w:t>
      </w:r>
    </w:p>
    <w:p w14:paraId="7077A80D" w14:textId="77777777" w:rsidR="00227A32" w:rsidRDefault="00227A32">
      <w:pPr>
        <w:spacing w:after="0"/>
        <w:ind w:left="397"/>
      </w:pPr>
    </w:p>
    <w:p w14:paraId="3976F1C9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REVOKE SELECT (password_hash)</w:t>
      </w:r>
    </w:p>
    <w:p w14:paraId="232677A0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ON users</w:t>
      </w:r>
    </w:p>
    <w:p w14:paraId="15C7F32B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FROM application_user;</w:t>
      </w:r>
    </w:p>
    <w:p w14:paraId="32C87B62" w14:textId="77777777" w:rsidR="00227A32" w:rsidRDefault="00000000">
      <w:pPr>
        <w:spacing w:after="100" w:line="312" w:lineRule="auto"/>
      </w:pPr>
      <w:r>
        <w:t>In a production environment, password hashes must never be exposed to ordinary users. Direct table access should preferably be replaced by secure APIs, views, or stored procedures.</w:t>
      </w:r>
    </w:p>
    <w:p w14:paraId="5032325F" w14:textId="77777777" w:rsidR="00227A32" w:rsidRDefault="00000000">
      <w:pPr>
        <w:pStyle w:val="u1"/>
      </w:pPr>
      <w:r>
        <w:t>CONCLUSION</w:t>
      </w:r>
    </w:p>
    <w:p w14:paraId="30C34333" w14:textId="77777777" w:rsidR="00227A32" w:rsidRDefault="00000000">
      <w:pPr>
        <w:spacing w:after="100" w:line="312" w:lineRule="auto"/>
      </w:pPr>
      <w:r>
        <w:t>This report presents a complete database project design for an On-Demand Streaming Platform (Mini-Netflix). The main EER feature is the CONTENT supertype with MOVIES and EPISODE as subtypes. The many-to-many relationship between PROFILE and CONTENT is implemented through WATCH_HISTORY.</w:t>
      </w:r>
    </w:p>
    <w:p w14:paraId="4DF5C974" w14:textId="77777777" w:rsidR="00227A32" w:rsidRDefault="00000000">
      <w:pPr>
        <w:spacing w:after="100" w:line="312" w:lineRule="auto"/>
      </w:pPr>
      <w:r>
        <w:t xml:space="preserve">The schema is normalized through 3NF and is compatible with BCNF under the stated functional dependencies. The implementation includes DDL, constraints, indexes, a view, a trigger, advanced </w:t>
      </w:r>
      <w:r>
        <w:lastRenderedPageBreak/>
        <w:t>queries, negative test cases, and RBAC definitions. The design therefore follows the required report structure and provides a strong foundation for implementation and future extension.</w:t>
      </w:r>
    </w:p>
    <w:sectPr w:rsidR="00227A32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931310"/>
    <w:multiLevelType w:val="hybridMultilevel"/>
    <w:tmpl w:val="0F6C1B6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292A28"/>
    <w:multiLevelType w:val="hybridMultilevel"/>
    <w:tmpl w:val="028AE3F6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E11DF8"/>
    <w:multiLevelType w:val="hybridMultilevel"/>
    <w:tmpl w:val="E6D889A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CC5C78"/>
    <w:multiLevelType w:val="hybridMultilevel"/>
    <w:tmpl w:val="61B4D5C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88596F"/>
    <w:multiLevelType w:val="hybridMultilevel"/>
    <w:tmpl w:val="8E605BF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237967"/>
    <w:multiLevelType w:val="multilevel"/>
    <w:tmpl w:val="61A09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C95E18"/>
    <w:multiLevelType w:val="hybridMultilevel"/>
    <w:tmpl w:val="F11C7E76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A831B8"/>
    <w:multiLevelType w:val="multilevel"/>
    <w:tmpl w:val="5EAEA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60003B"/>
    <w:multiLevelType w:val="hybridMultilevel"/>
    <w:tmpl w:val="000C23D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9818676">
    <w:abstractNumId w:val="8"/>
  </w:num>
  <w:num w:numId="2" w16cid:durableId="1634943094">
    <w:abstractNumId w:val="6"/>
  </w:num>
  <w:num w:numId="3" w16cid:durableId="1379277932">
    <w:abstractNumId w:val="5"/>
  </w:num>
  <w:num w:numId="4" w16cid:durableId="862210323">
    <w:abstractNumId w:val="4"/>
  </w:num>
  <w:num w:numId="5" w16cid:durableId="1482621140">
    <w:abstractNumId w:val="7"/>
  </w:num>
  <w:num w:numId="6" w16cid:durableId="839001891">
    <w:abstractNumId w:val="3"/>
  </w:num>
  <w:num w:numId="7" w16cid:durableId="694431219">
    <w:abstractNumId w:val="2"/>
  </w:num>
  <w:num w:numId="8" w16cid:durableId="775832262">
    <w:abstractNumId w:val="1"/>
  </w:num>
  <w:num w:numId="9" w16cid:durableId="2015304259">
    <w:abstractNumId w:val="0"/>
  </w:num>
  <w:num w:numId="10" w16cid:durableId="880477969">
    <w:abstractNumId w:val="11"/>
  </w:num>
  <w:num w:numId="11" w16cid:durableId="152844252">
    <w:abstractNumId w:val="9"/>
  </w:num>
  <w:num w:numId="12" w16cid:durableId="636840468">
    <w:abstractNumId w:val="13"/>
  </w:num>
  <w:num w:numId="13" w16cid:durableId="748623515">
    <w:abstractNumId w:val="17"/>
  </w:num>
  <w:num w:numId="14" w16cid:durableId="1870022365">
    <w:abstractNumId w:val="12"/>
  </w:num>
  <w:num w:numId="15" w16cid:durableId="816193436">
    <w:abstractNumId w:val="15"/>
  </w:num>
  <w:num w:numId="16" w16cid:durableId="948703971">
    <w:abstractNumId w:val="10"/>
  </w:num>
  <w:num w:numId="17" w16cid:durableId="1296646180">
    <w:abstractNumId w:val="14"/>
  </w:num>
  <w:num w:numId="18" w16cid:durableId="11333283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BDD"/>
    <w:rsid w:val="00034616"/>
    <w:rsid w:val="0006063C"/>
    <w:rsid w:val="000B377E"/>
    <w:rsid w:val="0015074B"/>
    <w:rsid w:val="00227A32"/>
    <w:rsid w:val="0029639D"/>
    <w:rsid w:val="00326F90"/>
    <w:rsid w:val="00391255"/>
    <w:rsid w:val="00440DF2"/>
    <w:rsid w:val="004418FE"/>
    <w:rsid w:val="008B6CE1"/>
    <w:rsid w:val="00A345F2"/>
    <w:rsid w:val="00AA1D8D"/>
    <w:rsid w:val="00AE7936"/>
    <w:rsid w:val="00B47730"/>
    <w:rsid w:val="00B9531D"/>
    <w:rsid w:val="00CB0664"/>
    <w:rsid w:val="00E55D5E"/>
    <w:rsid w:val="00F43E4B"/>
    <w:rsid w:val="00F922ED"/>
    <w:rsid w:val="00FA40B2"/>
    <w:rsid w:val="00FC23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AE4A6D"/>
  <w14:defaultImageDpi w14:val="300"/>
  <w15:docId w15:val="{3D33B031-3F4D-4D51-96BF-0F8C066B3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14</Pages>
  <Words>2801</Words>
  <Characters>15968</Characters>
  <Application>Microsoft Office Word</Application>
  <DocSecurity>0</DocSecurity>
  <Lines>133</Lines>
  <Paragraphs>37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Dung Le</cp:lastModifiedBy>
  <cp:revision>6</cp:revision>
  <dcterms:created xsi:type="dcterms:W3CDTF">2013-12-23T23:15:00Z</dcterms:created>
  <dcterms:modified xsi:type="dcterms:W3CDTF">2026-09-13T14:44:00Z</dcterms:modified>
  <cp:category/>
</cp:coreProperties>
</file>